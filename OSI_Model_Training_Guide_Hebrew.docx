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מדריך הכשרה מקיף</w:t>
      </w:r>
    </w:p>
    <w:p>
      <w:pPr>
        <w:jc w:val="center"/>
      </w:pPr>
      <w:r>
        <w:rPr>
          <w:b/>
          <w:color w:val="006699"/>
          <w:sz w:val="40"/>
        </w:rPr>
        <w:t>מודל OSI – 7 שכבות התקשורת ברשת</w:t>
      </w:r>
    </w:p>
    <w:p/>
    <w:p>
      <w:pPr>
        <w:jc w:val="center"/>
      </w:pPr>
      <w:r>
        <w:rPr>
          <w:color w:val="646464"/>
          <w:sz w:val="28"/>
        </w:rPr>
        <w:t>מדריך לצוות תמיכה טכנית | CCNA – סרטון מספר 9</w:t>
      </w:r>
    </w:p>
    <w:p/>
    <w:p/>
    <w:p>
      <w:pPr>
        <w:jc w:val="center"/>
      </w:pPr>
      <w:r>
        <w:rPr>
          <w:color w:val="0066CC"/>
          <w:sz w:val="20"/>
        </w:rPr>
        <w:t>קישור לסרטון: https://youtu.be/61kRxdZ5p-o</w:t>
      </w:r>
    </w:p>
    <w:p>
      <w:pPr>
        <w:jc w:val="center"/>
      </w:pPr>
      <w:r>
        <w:rPr>
          <w:color w:val="646464"/>
          <w:sz w:val="20"/>
        </w:rPr>
        <w:t>משך הסרטון: כ-20 דקות | שפה: ערבית</w:t>
      </w:r>
    </w:p>
    <w:p>
      <w:r>
        <w:br w:type="page"/>
      </w:r>
    </w:p>
    <w:p>
      <w:pPr>
        <w:pStyle w:val="Heading1"/>
        <w:bidi/>
      </w:pPr>
      <w:r>
        <w:t>סקירה כללית ומטרת ההכשרה</w:t>
      </w:r>
    </w:p>
    <w:p>
      <w:pPr>
        <w:bidi/>
      </w:pPr>
      <w:r>
        <w:rPr>
          <w:b/>
          <w:i w:val="0"/>
          <w:sz w:val="26"/>
        </w:rPr>
        <w:t>מהו מודל OSI?</w:t>
      </w:r>
    </w:p>
    <w:p>
      <w:pPr>
        <w:bidi/>
      </w:pPr>
      <w:r>
        <w:rPr>
          <w:b w:val="0"/>
          <w:i w:val="0"/>
        </w:rPr>
        <w:t>מודל OSI (Open Systems Interconnection – מודל התקשורת הבין-מערכתית הפתוח) הוא מסגרת מושגית שפיתחה ארגון ISO כדי לתאר איך נתונים עוברים ברשת. המודל מחלק את תהליך התקשורת ל-7 שכבות, וכל שכבה אחראית על פונקציה ספציפית.</w:t>
      </w:r>
    </w:p>
    <w:p>
      <w:pPr>
        <w:bidi/>
      </w:pPr>
      <w:r>
        <w:rPr>
          <w:b/>
          <w:i w:val="0"/>
          <w:sz w:val="26"/>
        </w:rPr>
        <w:t>למה זה חשוב לתמיכה טכנית?</w:t>
      </w:r>
    </w:p>
    <w:p>
      <w:pPr>
        <w:pStyle w:val="ListBullet"/>
        <w:bidi/>
      </w:pPr>
      <w:r>
        <w:t>אבחון תקלות שיטתי – מתקנים בעיה שכבה-אחרי-שכבה</w:t>
      </w:r>
    </w:p>
    <w:p>
      <w:pPr>
        <w:pStyle w:val="ListBullet"/>
        <w:bidi/>
      </w:pPr>
      <w:r>
        <w:t>תקשורת מקצועית – מדברים באותה שפה עם מהנדסים וספקים</w:t>
      </w:r>
    </w:p>
    <w:p>
      <w:pPr>
        <w:pStyle w:val="ListBullet"/>
        <w:bidi/>
      </w:pPr>
      <w:r>
        <w:t>הבנת זרימת נתונים – יודעים בדיוק היכן נתקלת התקלה</w:t>
      </w:r>
    </w:p>
    <w:p>
      <w:pPr>
        <w:pStyle w:val="ListBullet"/>
        <w:bidi/>
      </w:pPr>
      <w:r>
        <w:t>הכנה למבחני CCNA – נושא בסיסי וקריטי</w:t>
      </w:r>
    </w:p>
    <w:p>
      <w:pPr>
        <w:bidi/>
      </w:pPr>
      <w:r>
        <w:rPr>
          <w:b/>
          <w:i w:val="0"/>
          <w:sz w:val="26"/>
        </w:rPr>
        <w:t>מבנה הסרטון</w:t>
      </w:r>
    </w:p>
    <w:p>
      <w:pPr>
        <w:bidi/>
      </w:pPr>
      <w:r>
        <w:rPr>
          <w:b w:val="0"/>
          <w:i w:val="0"/>
        </w:rPr>
        <w:t>הסרטון (כ-20 דקות) מסביר את 7 שכבות מודל OSI בערבית מפושטת, כולל: סקירה כללית של כל שכבה, פרוטוקולים ושימושים, תהליך ה-Encapsulation, ודוגמאות מעשיות לאבחון תקלות לפי שכבות.</w:t>
      </w:r>
    </w:p>
    <w:p>
      <w:pPr>
        <w:pStyle w:val="Heading1"/>
        <w:bidi/>
      </w:pPr>
      <w:r>
        <w:t>דרישות מקדימות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idi/>
          </w:tcPr>
          <w:p>
            <w:r>
              <w:rPr>
                <w:b/>
              </w:rPr>
              <w:t>דרישה</w:t>
            </w:r>
          </w:p>
        </w:tc>
        <w:tc>
          <w:tcPr>
            <w:tcW w:type="dxa" w:w="4320"/>
            <w:tcBidi/>
          </w:tcPr>
          <w:p>
            <w:r>
              <w:rPr>
                <w:b/>
              </w:rPr>
              <w:t>פירוט</w:t>
            </w:r>
          </w:p>
        </w:tc>
      </w:tr>
      <w:tr>
        <w:tc>
          <w:tcPr>
            <w:tcW w:type="dxa" w:w="4320"/>
            <w:tcBidi/>
          </w:tcPr>
          <w:p>
            <w:r>
              <w:t>ידע בסיסי ברשתות</w:t>
            </w:r>
          </w:p>
        </w:tc>
        <w:tc>
          <w:tcPr>
            <w:tcW w:type="dxa" w:w="4320"/>
            <w:tcBidi/>
          </w:tcPr>
          <w:p>
            <w:r>
              <w:t>הבנה מהי רשת, מהו IP Address</w:t>
            </w:r>
          </w:p>
        </w:tc>
      </w:tr>
      <w:tr>
        <w:tc>
          <w:tcPr>
            <w:tcW w:type="dxa" w:w="4320"/>
            <w:tcBidi/>
          </w:tcPr>
          <w:p>
            <w:r>
              <w:t>גישה לסרטון</w:t>
            </w:r>
          </w:p>
        </w:tc>
        <w:tc>
          <w:tcPr>
            <w:tcW w:type="dxa" w:w="4320"/>
            <w:tcBidi/>
          </w:tcPr>
          <w:p>
            <w:r>
              <w:t>https://youtu.be/61kRxdZ5p-o</w:t>
            </w:r>
          </w:p>
        </w:tc>
      </w:tr>
      <w:tr>
        <w:tc>
          <w:tcPr>
            <w:tcW w:type="dxa" w:w="4320"/>
            <w:tcBidi/>
          </w:tcPr>
          <w:p>
            <w:r>
              <w:t>נגן וידאו</w:t>
            </w:r>
          </w:p>
        </w:tc>
        <w:tc>
          <w:tcPr>
            <w:tcW w:type="dxa" w:w="4320"/>
            <w:tcBidi/>
          </w:tcPr>
          <w:p>
            <w:r>
              <w:t>עם אפשרות להשהות ולצלם מסך</w:t>
            </w:r>
          </w:p>
        </w:tc>
      </w:tr>
      <w:tr>
        <w:tc>
          <w:tcPr>
            <w:tcW w:type="dxa" w:w="4320"/>
            <w:tcBidi/>
          </w:tcPr>
          <w:p>
            <w:r>
              <w:t>מונחי רשת בסיסיים</w:t>
            </w:r>
          </w:p>
        </w:tc>
        <w:tc>
          <w:tcPr>
            <w:tcW w:type="dxa" w:w="4320"/>
            <w:tcBidi/>
          </w:tcPr>
          <w:p>
            <w:r>
              <w:t>Router, Switch, Protocol</w:t>
            </w:r>
          </w:p>
        </w:tc>
      </w:tr>
    </w:tbl>
    <w:p>
      <w:r>
        <w:br w:type="page"/>
      </w:r>
    </w:p>
    <w:p>
      <w:pPr>
        <w:pStyle w:val="Heading1"/>
        <w:bidi/>
      </w:pPr>
      <w:r>
        <w:t>מדריך עיקרי: 7 שכבות מודל OSI</w:t>
      </w:r>
    </w:p>
    <w:p>
      <w:pPr>
        <w:bidi/>
      </w:pPr>
      <w:r>
        <w:rPr>
          <w:b/>
          <w:i w:val="0"/>
          <w:sz w:val="26"/>
        </w:rPr>
        <w:t>מבנה כללי – זכרון נפוץ</w:t>
      </w:r>
    </w:p>
    <w:p>
      <w:pPr>
        <w:bidi/>
      </w:pPr>
      <w:r>
        <w:rPr>
          <w:b w:val="0"/>
          <w:i/>
        </w:rPr>
        <w:t>כלל זיכרון: מהשכבה הגבוהה לנמוכה: All People Seem To Need Data Processing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idi/>
          </w:tcPr>
          <w:p>
            <w:r>
              <w:rPr>
                <w:b/>
              </w:rPr>
              <w:t>שכבה</w:t>
            </w:r>
          </w:p>
        </w:tc>
        <w:tc>
          <w:tcPr>
            <w:tcW w:type="dxa" w:w="2160"/>
            <w:tcBidi/>
          </w:tcPr>
          <w:p>
            <w:r>
              <w:rPr>
                <w:b/>
              </w:rPr>
              <w:t>שם באנגלית</w:t>
            </w:r>
          </w:p>
        </w:tc>
        <w:tc>
          <w:tcPr>
            <w:tcW w:type="dxa" w:w="2160"/>
            <w:tcBidi/>
          </w:tcPr>
          <w:p>
            <w:r>
              <w:rPr>
                <w:b/>
              </w:rPr>
              <w:t>שם בעברית</w:t>
            </w:r>
          </w:p>
        </w:tc>
        <w:tc>
          <w:tcPr>
            <w:tcW w:type="dxa" w:w="2160"/>
            <w:tcBidi/>
          </w:tcPr>
          <w:p>
            <w:r>
              <w:rPr>
                <w:b/>
              </w:rPr>
              <w:t>שם מקוצר</w:t>
            </w:r>
          </w:p>
        </w:tc>
      </w:tr>
      <w:tr>
        <w:tc>
          <w:tcPr>
            <w:tcW w:type="dxa" w:w="2160"/>
            <w:tcBidi/>
          </w:tcPr>
          <w:p>
            <w:r>
              <w:t>7</w:t>
            </w:r>
          </w:p>
        </w:tc>
        <w:tc>
          <w:tcPr>
            <w:tcW w:type="dxa" w:w="2160"/>
            <w:tcBidi/>
          </w:tcPr>
          <w:p>
            <w:r>
              <w:t>Application</w:t>
            </w:r>
          </w:p>
        </w:tc>
        <w:tc>
          <w:tcPr>
            <w:tcW w:type="dxa" w:w="2160"/>
            <w:tcBidi/>
          </w:tcPr>
          <w:p>
            <w:r>
              <w:t>יישומים</w:t>
            </w:r>
          </w:p>
        </w:tc>
        <w:tc>
          <w:tcPr>
            <w:tcW w:type="dxa" w:w="2160"/>
            <w:tcBidi/>
          </w:tcPr>
          <w:p>
            <w:r>
              <w:t>Apps</w:t>
            </w:r>
          </w:p>
        </w:tc>
      </w:tr>
      <w:tr>
        <w:tc>
          <w:tcPr>
            <w:tcW w:type="dxa" w:w="2160"/>
            <w:tcBidi/>
          </w:tcPr>
          <w:p>
            <w:r>
              <w:t>6</w:t>
            </w:r>
          </w:p>
        </w:tc>
        <w:tc>
          <w:tcPr>
            <w:tcW w:type="dxa" w:w="2160"/>
            <w:tcBidi/>
          </w:tcPr>
          <w:p>
            <w:r>
              <w:t>Presentation</w:t>
            </w:r>
          </w:p>
        </w:tc>
        <w:tc>
          <w:tcPr>
            <w:tcW w:type="dxa" w:w="2160"/>
            <w:tcBidi/>
          </w:tcPr>
          <w:p>
            <w:r>
              <w:t>הצגה</w:t>
            </w:r>
          </w:p>
        </w:tc>
        <w:tc>
          <w:tcPr>
            <w:tcW w:type="dxa" w:w="2160"/>
            <w:tcBidi/>
          </w:tcPr>
          <w:p>
            <w:r>
              <w:t>Presentation</w:t>
            </w:r>
          </w:p>
        </w:tc>
      </w:tr>
      <w:tr>
        <w:tc>
          <w:tcPr>
            <w:tcW w:type="dxa" w:w="2160"/>
            <w:tcBidi/>
          </w:tcPr>
          <w:p>
            <w:r>
              <w:t>5</w:t>
            </w:r>
          </w:p>
        </w:tc>
        <w:tc>
          <w:tcPr>
            <w:tcW w:type="dxa" w:w="2160"/>
            <w:tcBidi/>
          </w:tcPr>
          <w:p>
            <w:r>
              <w:t>Session</w:t>
            </w:r>
          </w:p>
        </w:tc>
        <w:tc>
          <w:tcPr>
            <w:tcW w:type="dxa" w:w="2160"/>
            <w:tcBidi/>
          </w:tcPr>
          <w:p>
            <w:r>
              <w:t>sesion/ישיבה</w:t>
            </w:r>
          </w:p>
        </w:tc>
        <w:tc>
          <w:tcPr>
            <w:tcW w:type="dxa" w:w="2160"/>
            <w:tcBidi/>
          </w:tcPr>
          <w:p>
            <w:r>
              <w:t>Session</w:t>
            </w:r>
          </w:p>
        </w:tc>
      </w:tr>
      <w:tr>
        <w:tc>
          <w:tcPr>
            <w:tcW w:type="dxa" w:w="2160"/>
            <w:tcBidi/>
          </w:tcPr>
          <w:p>
            <w:r>
              <w:t>4</w:t>
            </w:r>
          </w:p>
        </w:tc>
        <w:tc>
          <w:tcPr>
            <w:tcW w:type="dxa" w:w="2160"/>
            <w:tcBidi/>
          </w:tcPr>
          <w:p>
            <w:r>
              <w:t>Transport</w:t>
            </w:r>
          </w:p>
        </w:tc>
        <w:tc>
          <w:tcPr>
            <w:tcW w:type="dxa" w:w="2160"/>
            <w:tcBidi/>
          </w:tcPr>
          <w:p>
            <w:r>
              <w:t>תנועה/הובלה</w:t>
            </w:r>
          </w:p>
        </w:tc>
        <w:tc>
          <w:tcPr>
            <w:tcW w:type="dxa" w:w="2160"/>
            <w:tcBidi/>
          </w:tcPr>
          <w:p>
            <w:r>
              <w:t>Transport</w:t>
            </w:r>
          </w:p>
        </w:tc>
      </w:tr>
      <w:tr>
        <w:tc>
          <w:tcPr>
            <w:tcW w:type="dxa" w:w="2160"/>
            <w:tcBidi/>
          </w:tcPr>
          <w:p>
            <w:r>
              <w:t>3</w:t>
            </w:r>
          </w:p>
        </w:tc>
        <w:tc>
          <w:tcPr>
            <w:tcW w:type="dxa" w:w="2160"/>
            <w:tcBidi/>
          </w:tcPr>
          <w:p>
            <w:r>
              <w:t>Network</w:t>
            </w:r>
          </w:p>
        </w:tc>
        <w:tc>
          <w:tcPr>
            <w:tcW w:type="dxa" w:w="2160"/>
            <w:tcBidi/>
          </w:tcPr>
          <w:p>
            <w:r>
              <w:t>רשת</w:t>
            </w:r>
          </w:p>
        </w:tc>
        <w:tc>
          <w:tcPr>
            <w:tcW w:type="dxa" w:w="2160"/>
            <w:tcBidi/>
          </w:tcPr>
          <w:p>
            <w:r>
              <w:t>Network</w:t>
            </w:r>
          </w:p>
        </w:tc>
      </w:tr>
      <w:tr>
        <w:tc>
          <w:tcPr>
            <w:tcW w:type="dxa" w:w="2160"/>
            <w:tcBidi/>
          </w:tcPr>
          <w:p>
            <w:r>
              <w:t>2</w:t>
            </w:r>
          </w:p>
        </w:tc>
        <w:tc>
          <w:tcPr>
            <w:tcW w:type="dxa" w:w="2160"/>
            <w:tcBidi/>
          </w:tcPr>
          <w:p>
            <w:r>
              <w:t>Data Link</w:t>
            </w:r>
          </w:p>
        </w:tc>
        <w:tc>
          <w:tcPr>
            <w:tcW w:type="dxa" w:w="2160"/>
            <w:tcBidi/>
          </w:tcPr>
          <w:p>
            <w:r>
              <w:t>קישור נתונים</w:t>
            </w:r>
          </w:p>
        </w:tc>
        <w:tc>
          <w:tcPr>
            <w:tcW w:type="dxa" w:w="2160"/>
            <w:tcBidi/>
          </w:tcPr>
          <w:p>
            <w:r>
              <w:t>Data Link</w:t>
            </w:r>
          </w:p>
        </w:tc>
      </w:tr>
      <w:tr>
        <w:tc>
          <w:tcPr>
            <w:tcW w:type="dxa" w:w="2160"/>
            <w:tcBidi/>
          </w:tcPr>
          <w:p>
            <w:r>
              <w:t>1</w:t>
            </w:r>
          </w:p>
        </w:tc>
        <w:tc>
          <w:tcPr>
            <w:tcW w:type="dxa" w:w="2160"/>
            <w:tcBidi/>
          </w:tcPr>
          <w:p>
            <w:r>
              <w:t>Physical</w:t>
            </w:r>
          </w:p>
        </w:tc>
        <w:tc>
          <w:tcPr>
            <w:tcW w:type="dxa" w:w="2160"/>
            <w:tcBidi/>
          </w:tcPr>
          <w:p>
            <w:r>
              <w:t>פיזי</w:t>
            </w:r>
          </w:p>
        </w:tc>
        <w:tc>
          <w:tcPr>
            <w:tcW w:type="dxa" w:w="2160"/>
            <w:tcBidi/>
          </w:tcPr>
          <w:p>
            <w:r>
              <w:t>Physical</w:t>
            </w:r>
          </w:p>
        </w:tc>
      </w:tr>
    </w:tbl>
    <w:p/>
    <w:p>
      <w:pPr>
        <w:pStyle w:val="Heading2"/>
        <w:bidi/>
      </w:pPr>
      <w:r>
        <w:t>שכבה 7 – Application Layer (יישומים)</w:t>
      </w:r>
    </w:p>
    <w:p>
      <w:pPr>
        <w:bidi/>
      </w:pPr>
      <w:r>
        <w:rPr>
          <w:b/>
          <w:i w:val="0"/>
        </w:rPr>
        <w:t>מטרת השכבה:</w:t>
      </w:r>
    </w:p>
    <w:p>
      <w:pPr>
        <w:bidi/>
      </w:pPr>
      <w:r>
        <w:rPr>
          <w:b w:val="0"/>
          <w:i w:val="0"/>
        </w:rPr>
        <w:t>השכבה הקרובה ביותר למשתמש. מטפלת בפרויקטים ובתוכנות שצריכות תקשורת עם הרשת.</w:t>
      </w:r>
    </w:p>
    <w:p>
      <w:pPr>
        <w:bidi/>
      </w:pPr>
      <w:r>
        <w:rPr>
          <w:b/>
          <w:i w:val="0"/>
        </w:rPr>
        <w:t>מה קורה כאן:</w:t>
      </w:r>
    </w:p>
    <w:p>
      <w:pPr>
        <w:pStyle w:val="ListBullet"/>
        <w:bidi/>
      </w:pPr>
      <w:r>
        <w:t>אינטראקציה ישירה עם המשתמש</w:t>
      </w:r>
    </w:p>
    <w:p>
      <w:pPr>
        <w:pStyle w:val="ListBullet"/>
        <w:bidi/>
      </w:pPr>
      <w:r>
        <w:t>פרוטוקولات: HTTP, HTTPS, FTP, SMTP, DNS, DHCP</w:t>
      </w:r>
    </w:p>
    <w:p>
      <w:pPr>
        <w:pStyle w:val="ListBullet"/>
        <w:bidi/>
      </w:pPr>
      <w:r>
        <w:t>תוכנות: דפדפן, לקוח דואר, תוכנות העברת קבצים</w:t>
      </w:r>
    </w:p>
    <w:p>
      <w:pPr>
        <w:bidi/>
      </w:pPr>
      <w:r>
        <w:rPr>
          <w:b/>
          <w:i w:val="0"/>
        </w:rPr>
        <w:t>שימוש בתמיכה טכנית:</w:t>
      </w:r>
    </w:p>
    <w:p>
      <w:pPr>
        <w:pStyle w:val="ListBullet"/>
        <w:bidi/>
      </w:pPr>
      <w:r>
        <w:t>בעיות גישה לאתרים → בדיקת DNS</w:t>
      </w:r>
    </w:p>
    <w:p>
      <w:pPr>
        <w:pStyle w:val="ListBullet"/>
        <w:bidi/>
      </w:pPr>
      <w:r>
        <w:t>בעיות שליחה/קבלת דואר → בדיקת SMTP/POP3/IMAP</w:t>
      </w:r>
    </w:p>
    <w:p>
      <w:pPr>
        <w:pStyle w:val="ListBullet"/>
        <w:bidi/>
      </w:pPr>
      <w:r>
        <w:t>בעיות הורדת קבצים → בדיקת FTP</w:t>
      </w:r>
    </w:p>
    <w:p>
      <w:pPr>
        <w:pStyle w:val="Heading2"/>
        <w:bidi/>
      </w:pPr>
      <w:r>
        <w:t>שכבה 6 – Presentation Layer (הצגה)</w:t>
      </w:r>
    </w:p>
    <w:p>
      <w:pPr>
        <w:bidi/>
      </w:pPr>
      <w:r>
        <w:rPr>
          <w:b/>
          <w:i w:val="0"/>
        </w:rPr>
        <w:t>מטרת השכבה:</w:t>
      </w:r>
    </w:p>
    <w:p>
      <w:pPr>
        <w:bidi/>
      </w:pPr>
      <w:r>
        <w:rPr>
          <w:b w:val="0"/>
          <w:i w:val="0"/>
        </w:rPr>
        <w:t>הכנת נתונים לשכבות העליונות.</w:t>
      </w:r>
    </w:p>
    <w:p>
      <w:pPr>
        <w:bidi/>
      </w:pPr>
      <w:r>
        <w:rPr>
          <w:b/>
          <w:i w:val="0"/>
        </w:rPr>
        <w:t>מה קורה כאן:</w:t>
      </w:r>
    </w:p>
    <w:p>
      <w:pPr>
        <w:pStyle w:val="ListBullet"/>
        <w:bidi/>
      </w:pPr>
      <w:r>
        <w:t>קידוד ופענוח של נתונים (ASCII, Unicode, EBCDIC)</w:t>
      </w:r>
    </w:p>
    <w:p>
      <w:pPr>
        <w:pStyle w:val="ListBullet"/>
        <w:bidi/>
      </w:pPr>
      <w:r>
        <w:t>הצפנת נתונים (SSL/TLS)</w:t>
      </w:r>
    </w:p>
    <w:p>
      <w:pPr>
        <w:pStyle w:val="ListBullet"/>
        <w:bidi/>
      </w:pPr>
      <w:r>
        <w:t>דחיסת נתונים (הקטנת נפח המידע)</w:t>
      </w:r>
    </w:p>
    <w:p>
      <w:pPr>
        <w:bidi/>
      </w:pPr>
      <w:r>
        <w:rPr>
          <w:b/>
          <w:i w:val="0"/>
        </w:rPr>
        <w:t>שימוש בתמיכה טכנית:</w:t>
      </w:r>
    </w:p>
    <w:p>
      <w:pPr>
        <w:pStyle w:val="ListBullet"/>
        <w:bidi/>
      </w:pPr>
      <w:r>
        <w:t>בעיות תצוגה של אתרים → בדיקת קידוד</w:t>
      </w:r>
    </w:p>
    <w:p>
      <w:pPr>
        <w:pStyle w:val="ListBullet"/>
        <w:bidi/>
      </w:pPr>
      <w:r>
        <w:t>שגיאות SSL/TLS → בדיקת תעודות אבטחה</w:t>
      </w:r>
    </w:p>
    <w:p>
      <w:pPr>
        <w:pStyle w:val="ListBullet"/>
        <w:bidi/>
      </w:pPr>
      <w:r>
        <w:t>קבצים פגומים → בדיקת דחיסה וקידוד</w:t>
      </w:r>
    </w:p>
    <w:p>
      <w:pPr>
        <w:pStyle w:val="Heading2"/>
        <w:bidi/>
      </w:pPr>
      <w:r>
        <w:t>שכבה 5 – Session Layer (sesion/ישיבה)</w:t>
      </w:r>
    </w:p>
    <w:p>
      <w:pPr>
        <w:bidi/>
      </w:pPr>
      <w:r>
        <w:rPr>
          <w:b/>
          <w:i w:val="0"/>
        </w:rPr>
        <w:t>מטרת השכבה:</w:t>
      </w:r>
    </w:p>
    <w:p>
      <w:pPr>
        <w:bidi/>
      </w:pPr>
      <w:r>
        <w:rPr>
          <w:b w:val="0"/>
          <w:i w:val="0"/>
        </w:rPr>
        <w:t>ניהול, פתיחה וסגירה של sesions (ישיבות תקשורת) בין התקנים.</w:t>
      </w:r>
    </w:p>
    <w:p>
      <w:pPr>
        <w:bidi/>
      </w:pPr>
      <w:r>
        <w:rPr>
          <w:b/>
          <w:i w:val="0"/>
        </w:rPr>
        <w:t>מה קורה כאן:</w:t>
      </w:r>
    </w:p>
    <w:p>
      <w:pPr>
        <w:pStyle w:val="ListBullet"/>
        <w:bidi/>
      </w:pPr>
      <w:r>
        <w:t>פתיחת sesion תקשורת</w:t>
      </w:r>
    </w:p>
    <w:p>
      <w:pPr>
        <w:pStyle w:val="ListBullet"/>
        <w:bidi/>
      </w:pPr>
      <w:r>
        <w:t>שמירה על הsesion פעיל</w:t>
      </w:r>
    </w:p>
    <w:p>
      <w:pPr>
        <w:pStyle w:val="ListBullet"/>
        <w:bidi/>
      </w:pPr>
      <w:r>
        <w:t>סגירה מסודרת של הsesion</w:t>
      </w:r>
    </w:p>
    <w:p>
      <w:pPr>
        <w:pStyle w:val="ListBullet"/>
        <w:bidi/>
      </w:pPr>
      <w:r>
        <w:t>סנכרון נקודות ביקורת (checkpointing)</w:t>
      </w:r>
    </w:p>
    <w:p>
      <w:pPr>
        <w:pStyle w:val="ListBullet"/>
        <w:bidi/>
      </w:pPr>
      <w:r>
        <w:t>Protocols: L2TP, NetBIOS, PPTP, RPC</w:t>
      </w:r>
    </w:p>
    <w:p>
      <w:pPr>
        <w:pStyle w:val="Heading2"/>
        <w:bidi/>
      </w:pPr>
      <w:r>
        <w:t>שכבה 4 – Transport Layer (תנועה/הובלה)</w:t>
      </w:r>
    </w:p>
    <w:p>
      <w:pPr>
        <w:bidi/>
      </w:pPr>
      <w:r>
        <w:rPr>
          <w:b/>
          <w:i w:val="0"/>
        </w:rPr>
        <w:t>מטרת השכבה:</w:t>
      </w:r>
    </w:p>
    <w:p>
      <w:pPr>
        <w:bidi/>
      </w:pPr>
      <w:r>
        <w:rPr>
          <w:b w:val="0"/>
          <w:i w:val="0"/>
        </w:rPr>
        <w:t>הבטחת העברה אמינה של נתונים בין יישומים על שני התקנים שונים.</w:t>
      </w:r>
    </w:p>
    <w:p>
      <w:pPr>
        <w:bidi/>
      </w:pPr>
      <w:r>
        <w:rPr>
          <w:b/>
          <w:i w:val="0"/>
        </w:rPr>
        <w:t>מה קורה כאן:</w:t>
      </w:r>
    </w:p>
    <w:p>
      <w:pPr>
        <w:pStyle w:val="ListBullet"/>
        <w:bidi/>
      </w:pPr>
      <w:r>
        <w:t>חלוקת נתונים ל-Segments</w:t>
      </w:r>
    </w:p>
    <w:p>
      <w:pPr>
        <w:pStyle w:val="ListBullet"/>
        <w:bidi/>
      </w:pPr>
      <w:r>
        <w:t>שליטה בתנועה (Flow Control)</w:t>
      </w:r>
    </w:p>
    <w:p>
      <w:pPr>
        <w:pStyle w:val="ListBullet"/>
        <w:bidi/>
      </w:pPr>
      <w:r>
        <w:t>שחזור שגיאות (Error Recovery)</w:t>
      </w:r>
    </w:p>
    <w:p>
      <w:pPr>
        <w:pStyle w:val="ListBullet"/>
        <w:bidi/>
      </w:pPr>
      <w:r>
        <w:t>שימוש בפורטים (Port Numbers)</w:t>
      </w:r>
    </w:p>
    <w:p>
      <w:pPr>
        <w:bidi/>
      </w:pPr>
      <w:r>
        <w:rPr>
          <w:b/>
          <w:i w:val="0"/>
          <w:sz w:val="24"/>
        </w:rPr>
        <w:t>שני פרוטוקולים עיקריים – TCP vs UDP: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idi/>
          </w:tcPr>
          <w:p>
            <w:r>
              <w:rPr>
                <w:b/>
              </w:rPr>
              <w:t>תכונה</w:t>
            </w:r>
          </w:p>
        </w:tc>
        <w:tc>
          <w:tcPr>
            <w:tcW w:type="dxa" w:w="2880"/>
            <w:tcBidi/>
          </w:tcPr>
          <w:p>
            <w:r>
              <w:rPr>
                <w:b/>
              </w:rPr>
              <w:t>TCP</w:t>
            </w:r>
          </w:p>
        </w:tc>
        <w:tc>
          <w:tcPr>
            <w:tcW w:type="dxa" w:w="2880"/>
            <w:tcBidi/>
          </w:tcPr>
          <w:p>
            <w:r>
              <w:rPr>
                <w:b/>
              </w:rPr>
              <w:t>UDP</w:t>
            </w:r>
          </w:p>
        </w:tc>
      </w:tr>
      <w:tr>
        <w:tc>
          <w:tcPr>
            <w:tcW w:type="dxa" w:w="2880"/>
            <w:tcBidi/>
          </w:tcPr>
          <w:p>
            <w:r>
              <w:t>אמינות</w:t>
            </w:r>
          </w:p>
        </w:tc>
        <w:tc>
          <w:tcPr>
            <w:tcW w:type="dxa" w:w="2880"/>
            <w:tcBidi/>
          </w:tcPr>
          <w:p>
            <w:r>
              <w:t>אמין ✓</w:t>
            </w:r>
          </w:p>
        </w:tc>
        <w:tc>
          <w:tcPr>
            <w:tcW w:type="dxa" w:w="2880"/>
            <w:tcBidi/>
          </w:tcPr>
          <w:p>
            <w:r>
              <w:t>לא אמין ✗</w:t>
            </w:r>
          </w:p>
        </w:tc>
      </w:tr>
      <w:tr>
        <w:tc>
          <w:tcPr>
            <w:tcW w:type="dxa" w:w="2880"/>
            <w:tcBidi/>
          </w:tcPr>
          <w:p>
            <w:r>
              <w:t>מהירות</w:t>
            </w:r>
          </w:p>
        </w:tc>
        <w:tc>
          <w:tcPr>
            <w:tcW w:type="dxa" w:w="2880"/>
            <w:tcBidi/>
          </w:tcPr>
          <w:p>
            <w:r>
              <w:t>איטי יותר</w:t>
            </w:r>
          </w:p>
        </w:tc>
        <w:tc>
          <w:tcPr>
            <w:tcW w:type="dxa" w:w="2880"/>
            <w:tcBidi/>
          </w:tcPr>
          <w:p>
            <w:r>
              <w:t>מהיר יותר ✓</w:t>
            </w:r>
          </w:p>
        </w:tc>
      </w:tr>
      <w:tr>
        <w:tc>
          <w:tcPr>
            <w:tcW w:type="dxa" w:w="2880"/>
            <w:tcBidi/>
          </w:tcPr>
          <w:p>
            <w:r>
              <w:t>שימוש</w:t>
            </w:r>
          </w:p>
        </w:tc>
        <w:tc>
          <w:tcPr>
            <w:tcW w:type="dxa" w:w="2880"/>
            <w:tcBidi/>
          </w:tcPr>
          <w:p>
            <w:r>
              <w:t>HTTP, SMTP, FTP</w:t>
            </w:r>
          </w:p>
        </w:tc>
        <w:tc>
          <w:tcPr>
            <w:tcW w:type="dxa" w:w="2880"/>
            <w:tcBidi/>
          </w:tcPr>
          <w:p>
            <w:r>
              <w:t>וידאו, VoIP, DNS</w:t>
            </w:r>
          </w:p>
        </w:tc>
      </w:tr>
      <w:tr>
        <w:tc>
          <w:tcPr>
            <w:tcW w:type="dxa" w:w="2880"/>
            <w:tcBidi/>
          </w:tcPr>
          <w:p>
            <w:r>
              <w:t>שחזור שגיאות</w:t>
            </w:r>
          </w:p>
        </w:tc>
        <w:tc>
          <w:tcPr>
            <w:tcW w:type="dxa" w:w="2880"/>
            <w:tcBidi/>
          </w:tcPr>
          <w:p>
            <w:r>
              <w:t>מחזיר נתונים</w:t>
            </w:r>
          </w:p>
        </w:tc>
        <w:tc>
          <w:tcPr>
            <w:tcW w:type="dxa" w:w="2880"/>
            <w:tcBidi/>
          </w:tcPr>
          <w:p>
            <w:r>
              <w:t>לא מחזיר</w:t>
            </w:r>
          </w:p>
        </w:tc>
      </w:tr>
    </w:tbl>
    <w:p/>
    <w:p>
      <w:pPr>
        <w:bidi/>
      </w:pPr>
      <w:r>
        <w:rPr>
          <w:b/>
          <w:i w:val="0"/>
        </w:rPr>
        <w:t>שימוש בתמיכה טכנית:</w:t>
      </w:r>
    </w:p>
    <w:p>
      <w:pPr>
        <w:pStyle w:val="ListBullet"/>
        <w:bidi/>
      </w:pPr>
      <w:r>
        <w:t>בדיקת פורטים פתוחים: netstat, telnet &lt;IP&gt; &lt;port&gt;</w:t>
      </w:r>
    </w:p>
    <w:p>
      <w:pPr>
        <w:pStyle w:val="ListBullet"/>
        <w:bidi/>
      </w:pPr>
      <w:r>
        <w:t>בעיות תקשורת → בדיקה אם TCP או UDP</w:t>
      </w:r>
    </w:p>
    <w:p>
      <w:pPr>
        <w:pStyle w:val="ListBullet"/>
        <w:bidi/>
      </w:pPr>
      <w:r>
        <w:t>חומת אש שחוסמות → בדיקת פורטים ב-Transport Layer</w:t>
      </w:r>
    </w:p>
    <w:p>
      <w:pPr>
        <w:pStyle w:val="Heading2"/>
        <w:bidi/>
      </w:pPr>
      <w:r>
        <w:t>שכבה 3 – Network Layer (רשת)</w:t>
      </w:r>
    </w:p>
    <w:p>
      <w:pPr>
        <w:bidi/>
      </w:pPr>
      <w:r>
        <w:rPr>
          <w:b/>
          <w:i w:val="0"/>
        </w:rPr>
        <w:t>מטרת השכבה:</w:t>
      </w:r>
    </w:p>
    <w:p>
      <w:pPr>
        <w:bidi/>
      </w:pPr>
      <w:r>
        <w:rPr>
          <w:b w:val="0"/>
          <w:i w:val="0"/>
        </w:rPr>
        <w:t>ניתוב נתונים בין רשתות שונות (end-to-end delivery).</w:t>
      </w:r>
    </w:p>
    <w:p>
      <w:pPr>
        <w:bidi/>
      </w:pPr>
      <w:r>
        <w:rPr>
          <w:b/>
          <w:i w:val="0"/>
        </w:rPr>
        <w:t>מה קורה כאן:</w:t>
      </w:r>
    </w:p>
    <w:p>
      <w:pPr>
        <w:pStyle w:val="ListBullet"/>
        <w:bidi/>
      </w:pPr>
      <w:r>
        <w:t>כתובות לוגיות (IP Addresses: IPv4, IPv6)</w:t>
      </w:r>
    </w:p>
    <w:p>
      <w:pPr>
        <w:pStyle w:val="ListBullet"/>
        <w:bidi/>
      </w:pPr>
      <w:r>
        <w:t>ניתוב (Routing) – בחירת המסלול הטוב ביותר</w:t>
      </w:r>
    </w:p>
    <w:p>
      <w:pPr>
        <w:pStyle w:val="ListBullet"/>
        <w:bidi/>
      </w:pPr>
      <w:r>
        <w:t>חלוקת נתונים ל-Packets</w:t>
      </w:r>
    </w:p>
    <w:p>
      <w:pPr>
        <w:pStyle w:val="ListBullet"/>
        <w:bidi/>
      </w:pPr>
      <w:r>
        <w:t>פרוטוקולים: IP, ICMP, OSPF, RIP, EIGRP</w:t>
      </w:r>
    </w:p>
    <w:p>
      <w:pPr>
        <w:bidi/>
      </w:pPr>
      <w:r>
        <w:rPr>
          <w:b/>
          <w:i w:val="0"/>
        </w:rPr>
        <w:t>שימוש בתמיכה טכנית:</w:t>
      </w:r>
    </w:p>
    <w:p>
      <w:pPr>
        <w:pStyle w:val="ListBullet"/>
        <w:bidi/>
      </w:pPr>
      <w:r>
        <w:t>ping לא עובד → בדיקת IP Address וניתוב</w:t>
      </w:r>
    </w:p>
    <w:p>
      <w:pPr>
        <w:pStyle w:val="ListBullet"/>
        <w:bidi/>
      </w:pPr>
      <w:r>
        <w:t>ping &lt;IP&gt; – בדיקת konektivitas</w:t>
      </w:r>
    </w:p>
    <w:p>
      <w:pPr>
        <w:pStyle w:val="ListBullet"/>
        <w:bidi/>
      </w:pPr>
      <w:r>
        <w:t>traceroute &lt;IP&gt; – בדיקת מסלול</w:t>
      </w:r>
    </w:p>
    <w:p>
      <w:pPr>
        <w:pStyle w:val="ListBullet"/>
        <w:bidi/>
      </w:pPr>
      <w:r>
        <w:t>חומת אש שחוסמת ICMP → ה-ping לא יעבוד</w:t>
      </w:r>
    </w:p>
    <w:p>
      <w:pPr>
        <w:bidi/>
      </w:pPr>
      <w:r>
        <w:rPr>
          <w:b/>
          <w:i w:val="0"/>
          <w:sz w:val="24"/>
        </w:rPr>
        <w:t>פקודות חשובות:</w:t>
      </w:r>
    </w:p>
    <w:p>
      <w:r>
        <w:rPr>
          <w:rFonts w:ascii="Consolas" w:hAnsi="Consolas"/>
          <w:sz w:val="20"/>
        </w:rPr>
        <w:t>show ip interface brief    # בדיקת ממשקים</w:t>
        <w:br/>
        <w:t>show ip route              # בדיקת טבלת ניתוב</w:t>
        <w:br/>
        <w:t>ping &lt;IP&gt;                  # בדיקת konektivitas</w:t>
        <w:br/>
        <w:t>traceroute &lt;IP&gt;            # בדיקת מסלול</w:t>
      </w:r>
    </w:p>
    <w:p>
      <w:pPr>
        <w:pStyle w:val="Heading2"/>
        <w:bidi/>
      </w:pPr>
      <w:r>
        <w:t>שכבה 2 – Data Link Layer (קישור נתונים)</w:t>
      </w:r>
    </w:p>
    <w:p>
      <w:pPr>
        <w:bidi/>
      </w:pPr>
      <w:r>
        <w:rPr>
          <w:b/>
          <w:i w:val="0"/>
        </w:rPr>
        <w:t>מטרת השכבה:</w:t>
      </w:r>
    </w:p>
    <w:p>
      <w:pPr>
        <w:bidi/>
      </w:pPr>
      <w:r>
        <w:rPr>
          <w:b w:val="0"/>
          <w:i w:val="0"/>
        </w:rPr>
        <w:t>העברה אמינה של נתונים בין התקנים בתוך אותה רשת מקומית (LAN).</w:t>
      </w:r>
    </w:p>
    <w:p>
      <w:pPr>
        <w:bidi/>
      </w:pPr>
      <w:r>
        <w:rPr>
          <w:b/>
          <w:i w:val="0"/>
        </w:rPr>
        <w:t>מה קורה כאן:</w:t>
      </w:r>
    </w:p>
    <w:p>
      <w:pPr>
        <w:pStyle w:val="ListBullet"/>
        <w:bidi/>
      </w:pPr>
      <w:r>
        <w:t>כתובות פיזיות (MAC Addresses)</w:t>
      </w:r>
    </w:p>
    <w:p>
      <w:pPr>
        <w:pStyle w:val="ListBullet"/>
        <w:bidi/>
      </w:pPr>
      <w:r>
        <w:t>חלוקת נתונים ל-Frames</w:t>
      </w:r>
    </w:p>
    <w:p>
      <w:pPr>
        <w:pStyle w:val="ListBullet"/>
        <w:bidi/>
      </w:pPr>
      <w:r>
        <w:t>איתור שגיאות פשוטות (FCS – Frame Check Sequence)</w:t>
      </w:r>
    </w:p>
    <w:p>
      <w:pPr>
        <w:pStyle w:val="ListBullet"/>
        <w:bidi/>
      </w:pPr>
      <w:r>
        <w:t>שליטה בגישה למדיה (Ethernet CSMA/CD)</w:t>
      </w:r>
    </w:p>
    <w:p>
      <w:pPr>
        <w:pStyle w:val="ListBullet"/>
        <w:bidi/>
      </w:pPr>
      <w:r>
        <w:t>פרוטוקולים: Ethernet, PPP, HDLC</w:t>
      </w:r>
    </w:p>
    <w:p>
      <w:pPr>
        <w:pStyle w:val="ListBullet"/>
        <w:bidi/>
      </w:pPr>
      <w:r>
        <w:t>Switches עובדים בשכבה 2</w:t>
      </w:r>
    </w:p>
    <w:p>
      <w:pPr>
        <w:bidi/>
      </w:pPr>
      <w:r>
        <w:rPr>
          <w:b/>
          <w:i w:val="0"/>
        </w:rPr>
        <w:t>שימוש בתמיכה טכנית:</w:t>
      </w:r>
    </w:p>
    <w:p>
      <w:pPr>
        <w:pStyle w:val="ListBullet"/>
        <w:bidi/>
      </w:pPr>
      <w:r>
        <w:t>MAC Address: show mac address-table (ב-Switch)</w:t>
      </w:r>
    </w:p>
    <w:p>
      <w:pPr>
        <w:pStyle w:val="ListBullet"/>
        <w:bidi/>
      </w:pPr>
      <w:r>
        <w:t>show interfaces – בדיקת מצב ממשק</w:t>
      </w:r>
    </w:p>
    <w:p>
      <w:pPr>
        <w:pStyle w:val="ListBullet"/>
        <w:bidi/>
      </w:pPr>
      <w:r>
        <w:t>בעיות ב-LAN → בדיקת MAC Addresses</w:t>
      </w:r>
    </w:p>
    <w:p>
      <w:pPr>
        <w:pStyle w:val="Heading2"/>
        <w:bidi/>
      </w:pPr>
      <w:r>
        <w:t>שכבה 1 – Physical Layer (פיזי)</w:t>
      </w:r>
    </w:p>
    <w:p>
      <w:pPr>
        <w:bidi/>
      </w:pPr>
      <w:r>
        <w:rPr>
          <w:b/>
          <w:i w:val="0"/>
        </w:rPr>
        <w:t>מטרת השכבה:</w:t>
      </w:r>
    </w:p>
    <w:p>
      <w:pPr>
        <w:bidi/>
      </w:pPr>
      <w:r>
        <w:rPr>
          <w:b w:val="0"/>
          <w:i w:val="0"/>
        </w:rPr>
        <w:t>העברה פיזית של bits על גבי מדיה (כבלים, סיבים אופטיים, רדיו).</w:t>
      </w:r>
    </w:p>
    <w:p>
      <w:pPr>
        <w:bidi/>
      </w:pPr>
      <w:r>
        <w:rPr>
          <w:b/>
          <w:i w:val="0"/>
        </w:rPr>
        <w:t>מה קורה כאן:</w:t>
      </w:r>
    </w:p>
    <w:p>
      <w:pPr>
        <w:pStyle w:val="ListBullet"/>
        <w:bidi/>
      </w:pPr>
      <w:r>
        <w:t>אותות חשמליות (Volts, Currents)</w:t>
      </w:r>
    </w:p>
    <w:p>
      <w:pPr>
        <w:pStyle w:val="ListBullet"/>
        <w:bidi/>
      </w:pPr>
      <w:r>
        <w:t>כבלים ומחברים: RJ45, Fiber Optic</w:t>
      </w:r>
    </w:p>
    <w:p>
      <w:pPr>
        <w:pStyle w:val="ListBullet"/>
        <w:bidi/>
      </w:pPr>
      <w:r>
        <w:t>קצב העברה (Bandwidth)</w:t>
      </w:r>
    </w:p>
    <w:p>
      <w:pPr>
        <w:pStyle w:val="ListBullet"/>
        <w:bidi/>
      </w:pPr>
      <w:r>
        <w:t>הארדWARE: מתגים פיזיים, מודמים, כבלי רשת</w:t>
      </w:r>
    </w:p>
    <w:p>
      <w:pPr>
        <w:bidi/>
      </w:pPr>
      <w:r>
        <w:rPr>
          <w:b/>
          <w:i w:val="0"/>
        </w:rPr>
        <w:t>שימוש בתמיכה טכנית:</w:t>
      </w:r>
    </w:p>
    <w:p>
      <w:pPr>
        <w:pStyle w:val="ListBullet"/>
        <w:bidi/>
      </w:pPr>
      <w:r>
        <w:t>בדיקה פיזית: כבלים, מחברים, נורות חיווי</w:t>
      </w:r>
    </w:p>
    <w:p>
      <w:pPr>
        <w:pStyle w:val="ListBullet"/>
        <w:bidi/>
      </w:pPr>
      <w:r>
        <w:t>show interfaces – בדיקת סטטוס פיזי</w:t>
      </w:r>
    </w:p>
    <w:p>
      <w:pPr>
        <w:pStyle w:val="ListBullet"/>
        <w:bidi/>
      </w:pPr>
      <w:r>
        <w:t>ניתוקים פיזיים → בדיקת כבלים ומתגים</w:t>
      </w:r>
    </w:p>
    <w:p>
      <w:pPr>
        <w:pStyle w:val="ListBullet"/>
        <w:bidi/>
      </w:pPr>
      <w:r>
        <w:t>מהירות חיבור → בדיקת קצב העברה</w:t>
      </w:r>
    </w:p>
    <w:p>
      <w:pPr>
        <w:bidi/>
      </w:pPr>
      <w:r>
        <w:rPr>
          <w:b/>
          <w:i w:val="0"/>
        </w:rPr>
        <w:t>כלל בסיסי: תמיד התחילו מאבחון מהשכבה הזו – האם הכבלים מחוברים? האם הנורות דולקות?</w:t>
      </w:r>
    </w:p>
    <w:p>
      <w:r>
        <w:br w:type="page"/>
      </w:r>
    </w:p>
    <w:p>
      <w:pPr>
        <w:pStyle w:val="Heading1"/>
        <w:bidi/>
      </w:pPr>
      <w:r>
        <w:t>תהליך ה-Encapsulation (הצתנת נתונים)</w:t>
      </w:r>
    </w:p>
    <w:p>
      <w:pPr>
        <w:bidi/>
      </w:pPr>
      <w:r>
        <w:rPr>
          <w:b w:val="0"/>
          <w:i w:val="0"/>
        </w:rPr>
        <w:t>כאשר נתונים עוברים מלמעלה למטה (משכבה 7 לשכבה 1), כל שכבה מוסיפה "رأس" (Header) לנתונים: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idi/>
          </w:tcPr>
          <w:p>
            <w:r>
              <w:rPr>
                <w:b/>
              </w:rPr>
              <w:t>שכבה</w:t>
            </w:r>
          </w:p>
        </w:tc>
        <w:tc>
          <w:tcPr>
            <w:tcW w:type="dxa" w:w="2880"/>
            <w:tcBidi/>
          </w:tcPr>
          <w:p>
            <w:r>
              <w:rPr>
                <w:b/>
              </w:rPr>
              <w:t>שם יחידת הנתונים</w:t>
            </w:r>
          </w:p>
        </w:tc>
        <w:tc>
          <w:tcPr>
            <w:tcW w:type="dxa" w:w="2880"/>
            <w:tcBidi/>
          </w:tcPr>
          <w:p>
            <w:r>
              <w:rPr>
                <w:b/>
              </w:rPr>
              <w:t>מה מתווסף</w:t>
            </w:r>
          </w:p>
        </w:tc>
      </w:tr>
      <w:tr>
        <w:tc>
          <w:tcPr>
            <w:tcW w:type="dxa" w:w="2880"/>
            <w:tcBidi/>
          </w:tcPr>
          <w:p>
            <w:r>
              <w:t>7-5</w:t>
            </w:r>
          </w:p>
        </w:tc>
        <w:tc>
          <w:tcPr>
            <w:tcW w:type="dxa" w:w="2880"/>
            <w:tcBidi/>
          </w:tcPr>
          <w:p>
            <w:r>
              <w:t>Data</w:t>
            </w:r>
          </w:p>
        </w:tc>
        <w:tc>
          <w:tcPr>
            <w:tcW w:type="dxa" w:w="2880"/>
            <w:tcBidi/>
          </w:tcPr>
          <w:p>
            <w:r>
              <w:t>Headers של שכבות 7,6,5</w:t>
            </w:r>
          </w:p>
        </w:tc>
      </w:tr>
      <w:tr>
        <w:tc>
          <w:tcPr>
            <w:tcW w:type="dxa" w:w="2880"/>
            <w:tcBidi/>
          </w:tcPr>
          <w:p>
            <w:r>
              <w:t>4</w:t>
            </w:r>
          </w:p>
        </w:tc>
        <w:tc>
          <w:tcPr>
            <w:tcW w:type="dxa" w:w="2880"/>
            <w:tcBidi/>
          </w:tcPr>
          <w:p>
            <w:r>
              <w:t>Segment</w:t>
            </w:r>
          </w:p>
        </w:tc>
        <w:tc>
          <w:tcPr>
            <w:tcW w:type="dxa" w:w="2880"/>
            <w:tcBidi/>
          </w:tcPr>
          <w:p>
            <w:r>
              <w:t>Port Numbers (TCP/UDP)</w:t>
            </w:r>
          </w:p>
        </w:tc>
      </w:tr>
      <w:tr>
        <w:tc>
          <w:tcPr>
            <w:tcW w:type="dxa" w:w="2880"/>
            <w:tcBidi/>
          </w:tcPr>
          <w:p>
            <w:r>
              <w:t>3</w:t>
            </w:r>
          </w:p>
        </w:tc>
        <w:tc>
          <w:tcPr>
            <w:tcW w:type="dxa" w:w="2880"/>
            <w:tcBidi/>
          </w:tcPr>
          <w:p>
            <w:r>
              <w:t>Packet</w:t>
            </w:r>
          </w:p>
        </w:tc>
        <w:tc>
          <w:tcPr>
            <w:tcW w:type="dxa" w:w="2880"/>
            <w:tcBidi/>
          </w:tcPr>
          <w:p>
            <w:r>
              <w:t>IP Address (Source &amp; Destination)</w:t>
            </w:r>
          </w:p>
        </w:tc>
      </w:tr>
      <w:tr>
        <w:tc>
          <w:tcPr>
            <w:tcW w:type="dxa" w:w="2880"/>
            <w:tcBidi/>
          </w:tcPr>
          <w:p>
            <w:r>
              <w:t>2</w:t>
            </w:r>
          </w:p>
        </w:tc>
        <w:tc>
          <w:tcPr>
            <w:tcW w:type="dxa" w:w="2880"/>
            <w:tcBidi/>
          </w:tcPr>
          <w:p>
            <w:r>
              <w:t>Frame</w:t>
            </w:r>
          </w:p>
        </w:tc>
        <w:tc>
          <w:tcPr>
            <w:tcW w:type="dxa" w:w="2880"/>
            <w:tcBidi/>
          </w:tcPr>
          <w:p>
            <w:r>
              <w:t>MAC Address (Source &amp; Destination) + FCS</w:t>
            </w:r>
          </w:p>
        </w:tc>
      </w:tr>
      <w:tr>
        <w:tc>
          <w:tcPr>
            <w:tcW w:type="dxa" w:w="2880"/>
            <w:tcBidi/>
          </w:tcPr>
          <w:p>
            <w:r>
              <w:t>1</w:t>
            </w:r>
          </w:p>
        </w:tc>
        <w:tc>
          <w:tcPr>
            <w:tcW w:type="dxa" w:w="2880"/>
            <w:tcBidi/>
          </w:tcPr>
          <w:p>
            <w:r>
              <w:t>Bits</w:t>
            </w:r>
          </w:p>
        </w:tc>
        <w:tc>
          <w:tcPr>
            <w:tcW w:type="dxa" w:w="2880"/>
            <w:tcBidi/>
          </w:tcPr>
          <w:p>
            <w:r>
              <w:t>אותות פיזיים</w:t>
            </w:r>
          </w:p>
        </w:tc>
      </w:tr>
    </w:tbl>
    <w:p/>
    <w:p>
      <w:pPr>
        <w:bidi/>
      </w:pPr>
      <w:r>
        <w:rPr>
          <w:b w:val="0"/>
          <w:i w:val="0"/>
        </w:rPr>
        <w:t>תהליך ה-Decapsulation הוא ההפוך – מלמעלה למטה, כל שכבה מסירה את הرأس שלה ומעבירה את הנתונים לשכבה הבאה.</w:t>
      </w:r>
    </w:p>
    <w:p>
      <w:pPr>
        <w:pStyle w:val="Heading1"/>
        <w:bidi/>
      </w:pPr>
      <w:r>
        <w:t>גישת אבחון שיטתית לפי שכבות OSI</w:t>
      </w:r>
    </w:p>
    <w:p>
      <w:pPr>
        <w:bidi/>
      </w:pPr>
      <w:r>
        <w:rPr>
          <w:b/>
          <w:i w:val="0"/>
          <w:sz w:val="26"/>
        </w:rPr>
        <w:t>עקרון הצליבה (Bottom-Up Approach)</w:t>
      </w:r>
    </w:p>
    <w:p>
      <w:pPr>
        <w:bidi/>
      </w:pPr>
      <w:r>
        <w:rPr>
          <w:b w:val="0"/>
          <w:i w:val="0"/>
        </w:rPr>
        <w:t>כאשר מתמודדים עם תקלה, התחילו מלמטה למעלה: שכבה 1 (פיזי) → שכבה 2 (Data Link) → שכבה 3 (Network) → שכבה 4 (Transport) → שכבות 5-7</w:t>
      </w:r>
    </w:p>
    <w:p>
      <w:pPr>
        <w:bidi/>
      </w:pPr>
      <w:r>
        <w:rPr>
          <w:b/>
          <w:i w:val="0"/>
          <w:sz w:val="24"/>
        </w:rPr>
        <w:t>טבלת אבחון מהיר: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idi/>
          </w:tcPr>
          <w:p>
            <w:r>
              <w:rPr>
                <w:b/>
              </w:rPr>
              <w:t>שכבה</w:t>
            </w:r>
          </w:p>
        </w:tc>
        <w:tc>
          <w:tcPr>
            <w:tcW w:type="dxa" w:w="2880"/>
            <w:tcBidi/>
          </w:tcPr>
          <w:p>
            <w:r>
              <w:rPr>
                <w:b/>
              </w:rPr>
              <w:t>שאלה לאבחון</w:t>
            </w:r>
          </w:p>
        </w:tc>
        <w:tc>
          <w:tcPr>
            <w:tcW w:type="dxa" w:w="2880"/>
            <w:tcBidi/>
          </w:tcPr>
          <w:p>
            <w:r>
              <w:rPr>
                <w:b/>
              </w:rPr>
              <w:t>כלי בדיקה</w:t>
            </w:r>
          </w:p>
        </w:tc>
      </w:tr>
      <w:tr>
        <w:tc>
          <w:tcPr>
            <w:tcW w:type="dxa" w:w="2880"/>
            <w:tcBidi/>
          </w:tcPr>
          <w:p>
            <w:r>
              <w:t>1</w:t>
            </w:r>
          </w:p>
        </w:tc>
        <w:tc>
          <w:tcPr>
            <w:tcW w:type="dxa" w:w="2880"/>
            <w:tcBidi/>
          </w:tcPr>
          <w:p>
            <w:r>
              <w:t>האם הכבלים מחוברים? האם הנורות דולקות?</w:t>
            </w:r>
          </w:p>
        </w:tc>
        <w:tc>
          <w:tcPr>
            <w:tcW w:type="dxa" w:w="2880"/>
            <w:tcBidi/>
          </w:tcPr>
          <w:p>
            <w:r>
              <w:t>בדיקה פיזית, show interfaces</w:t>
            </w:r>
          </w:p>
        </w:tc>
      </w:tr>
      <w:tr>
        <w:tc>
          <w:tcPr>
            <w:tcW w:type="dxa" w:w="2880"/>
            <w:tcBidi/>
          </w:tcPr>
          <w:p>
            <w:r>
              <w:t>2</w:t>
            </w:r>
          </w:p>
        </w:tc>
        <w:tc>
          <w:tcPr>
            <w:tcW w:type="dxa" w:w="2880"/>
            <w:tcBidi/>
          </w:tcPr>
          <w:p>
            <w:r>
              <w:t>האם ה-MAC נלמד? האם ה-Switch מדבר?</w:t>
            </w:r>
          </w:p>
        </w:tc>
        <w:tc>
          <w:tcPr>
            <w:tcW w:type="dxa" w:w="2880"/>
            <w:tcBidi/>
          </w:tcPr>
          <w:p>
            <w:r>
              <w:t>show mac address-table</w:t>
            </w:r>
          </w:p>
        </w:tc>
      </w:tr>
      <w:tr>
        <w:tc>
          <w:tcPr>
            <w:tcW w:type="dxa" w:w="2880"/>
            <w:tcBidi/>
          </w:tcPr>
          <w:p>
            <w:r>
              <w:t>3</w:t>
            </w:r>
          </w:p>
        </w:tc>
        <w:tc>
          <w:tcPr>
            <w:tcW w:type="dxa" w:w="2880"/>
            <w:tcBidi/>
          </w:tcPr>
          <w:p>
            <w:r>
              <w:t>האם יש IP? האם ה-ping עובד?</w:t>
            </w:r>
          </w:p>
        </w:tc>
        <w:tc>
          <w:tcPr>
            <w:tcW w:type="dxa" w:w="2880"/>
            <w:tcBidi/>
          </w:tcPr>
          <w:p>
            <w:r>
              <w:t>ping, traceroute, show ip route</w:t>
            </w:r>
          </w:p>
        </w:tc>
      </w:tr>
      <w:tr>
        <w:tc>
          <w:tcPr>
            <w:tcW w:type="dxa" w:w="2880"/>
            <w:tcBidi/>
          </w:tcPr>
          <w:p>
            <w:r>
              <w:t>4</w:t>
            </w:r>
          </w:p>
        </w:tc>
        <w:tc>
          <w:tcPr>
            <w:tcW w:type="dxa" w:w="2880"/>
            <w:tcBidi/>
          </w:tcPr>
          <w:p>
            <w:r>
              <w:t>האם הפורט פתוח? האם TCP/UDP עובד?</w:t>
            </w:r>
          </w:p>
        </w:tc>
        <w:tc>
          <w:tcPr>
            <w:tcW w:type="dxa" w:w="2880"/>
            <w:tcBidi/>
          </w:tcPr>
          <w:p>
            <w:r>
              <w:t>telnet, netstat</w:t>
            </w:r>
          </w:p>
        </w:tc>
      </w:tr>
      <w:tr>
        <w:tc>
          <w:tcPr>
            <w:tcW w:type="dxa" w:w="2880"/>
            <w:tcBidi/>
          </w:tcPr>
          <w:p>
            <w:r>
              <w:t>5-7</w:t>
            </w:r>
          </w:p>
        </w:tc>
        <w:tc>
          <w:tcPr>
            <w:tcW w:type="dxa" w:w="2880"/>
            <w:tcBidi/>
          </w:tcPr>
          <w:p>
            <w:r>
              <w:t>האם הsesion פתוח? האם השרת זמין?</w:t>
            </w:r>
          </w:p>
        </w:tc>
        <w:tc>
          <w:tcPr>
            <w:tcW w:type="dxa" w:w="2880"/>
            <w:tcBidi/>
          </w:tcPr>
          <w:p>
            <w:r>
              <w:t>בדיקת פרוטוקולים, DNS</w:t>
            </w:r>
          </w:p>
        </w:tc>
      </w:tr>
    </w:tbl>
    <w:p/>
    <w:p>
      <w:pPr>
        <w:pStyle w:val="Heading1"/>
        <w:bidi/>
      </w:pPr>
      <w:r>
        <w:t>טיפים מעשיים לאבחון תקלות</w:t>
      </w:r>
    </w:p>
    <w:p>
      <w:pPr>
        <w:bidi/>
      </w:pPr>
      <w:r>
        <w:rPr>
          <w:b/>
          <w:i w:val="0"/>
          <w:sz w:val="24"/>
        </w:rPr>
        <w:t>טיפ 1: התחילו מהשכבה הפיזית</w:t>
      </w:r>
    </w:p>
    <w:p>
      <w:pPr>
        <w:bidi/>
      </w:pPr>
      <w:r>
        <w:rPr>
          <w:b w:val="0"/>
          <w:i w:val="0"/>
        </w:rPr>
        <w:t>לעולם אל תדלגו על בדיקה פיזית. כבל לא מחובר = אין תקשורת, לא משנה מה הגדרתם.</w:t>
      </w:r>
    </w:p>
    <w:p>
      <w:pPr>
        <w:bidi/>
      </w:pPr>
      <w:r>
        <w:rPr>
          <w:b/>
          <w:i w:val="0"/>
          <w:sz w:val="24"/>
        </w:rPr>
        <w:t>טיפ 2: השתמשו ב-ping כדי לצמצם את הבעיה</w:t>
      </w:r>
    </w:p>
    <w:p>
      <w:pPr>
        <w:bidi/>
      </w:pPr>
      <w:r>
        <w:rPr>
          <w:b w:val="0"/>
          <w:i w:val="0"/>
        </w:rPr>
        <w:t>ping 127.0.0.1 – בדיקה מקומית (Loopback) – שכבה 3</w:t>
        <w:br/>
        <w:t>ping &lt;IP שכנה&gt; – בדיקה מקומית – שכבה 3</w:t>
        <w:br/>
        <w:t>ping &lt;IP מרוחק&gt; – בדיקה מלאה – שכבות 1-3</w:t>
      </w:r>
    </w:p>
    <w:p>
      <w:pPr>
        <w:bidi/>
      </w:pPr>
      <w:r>
        <w:rPr>
          <w:b/>
          <w:i w:val="0"/>
          <w:sz w:val="24"/>
        </w:rPr>
        <w:t>טיפ 3: בדיקת DNS</w:t>
      </w:r>
    </w:p>
    <w:p>
      <w:pPr>
        <w:bidi/>
      </w:pPr>
      <w:r>
        <w:rPr>
          <w:b w:val="0"/>
          <w:i w:val="0"/>
        </w:rPr>
        <w:t>אם ה-ping עובד אבל האתר לא נפתח, ייתכן שזו בעיית DNS:</w:t>
        <w:br/>
        <w:t>nslookup &lt;domain&gt;</w:t>
      </w:r>
    </w:p>
    <w:p>
      <w:pPr>
        <w:bidi/>
      </w:pPr>
      <w:r>
        <w:rPr>
          <w:b/>
          <w:i w:val="0"/>
          <w:sz w:val="24"/>
        </w:rPr>
        <w:t>טיפ 4: בדיקת פורטים</w:t>
      </w:r>
    </w:p>
    <w:p>
      <w:pPr>
        <w:bidi/>
      </w:pPr>
      <w:r>
        <w:rPr>
          <w:b w:val="0"/>
          <w:i w:val="0"/>
        </w:rPr>
        <w:t>אם יש חיבור אבל השרות לא עובד:</w:t>
        <w:br/>
        <w:t>telnet &lt;IP&gt; &lt;port&gt;</w:t>
      </w:r>
    </w:p>
    <w:p>
      <w:pPr>
        <w:bidi/>
      </w:pPr>
      <w:r>
        <w:rPr>
          <w:b/>
          <w:i w:val="0"/>
          <w:sz w:val="24"/>
        </w:rPr>
        <w:t>טיפ 5: בדיקת חומת אש</w:t>
      </w:r>
    </w:p>
    <w:p>
      <w:pPr>
        <w:bidi/>
      </w:pPr>
      <w:r>
        <w:rPr>
          <w:b w:val="0"/>
          <w:i w:val="0"/>
        </w:rPr>
        <w:t>אם ה-ping עובד ממחשב אחד אבל לא מאחר, ייתכן שחומת אש חוסמת ICMP.</w:t>
      </w:r>
    </w:p>
    <w:p/>
    <w:p>
      <w:pPr>
        <w:pStyle w:val="Heading1"/>
        <w:bidi/>
      </w:pPr>
      <w:r>
        <w:t>סיכום</w:t>
      </w:r>
    </w:p>
    <w:p>
      <w:pPr>
        <w:bidi/>
      </w:pPr>
      <w:r>
        <w:rPr>
          <w:b w:val="0"/>
          <w:i w:val="0"/>
        </w:rPr>
        <w:t>מודל OSI הוא הבסיס לכל הבנה של רשתות. לצוות תמיכה טכנית:</w:t>
        <w:br/>
        <w:t>• שכבה 1-2 – בעיות פיזיות ומקומיות</w:t>
        <w:br/>
        <w:t>• שכבה 3 – בעיות ניתוב וכתובות</w:t>
        <w:br/>
        <w:t>• שכבה 4 – בעיות פורטים ואמינות</w:t>
        <w:br/>
        <w:t>• שכבות 5-7 – בעיות יישומים ופרוטוקולים</w:t>
      </w:r>
    </w:p>
    <w:p>
      <w:pPr>
        <w:bidi/>
      </w:pPr>
      <w:r>
        <w:rPr>
          <w:b/>
          <w:i w:val="0"/>
        </w:rPr>
        <w:t>זכרו: תמיד התחילו מלמטה למעלה. בדיקה שיטתית חוסכת זמן ומונעת טעויות.</w:t>
      </w:r>
    </w:p>
    <w:p>
      <w:pPr>
        <w:pStyle w:val="Heading1"/>
        <w:bidi/>
      </w:pPr>
      <w:r>
        <w:t>המלצות לצילומי מסך מהסרטון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idi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  <w:tcBidi/>
          </w:tcPr>
          <w:p>
            <w:r>
              <w:rPr>
                <w:b/>
              </w:rPr>
              <w:t>תיאור</w:t>
            </w:r>
          </w:p>
        </w:tc>
        <w:tc>
          <w:tcPr>
            <w:tcW w:type="dxa" w:w="2880"/>
            <w:tcBidi/>
          </w:tcPr>
          <w:p>
            <w:r>
              <w:rPr>
                <w:b/>
              </w:rPr>
              <w:t>שם קובץ מומלץ</w:t>
            </w:r>
          </w:p>
        </w:tc>
      </w:tr>
      <w:tr>
        <w:tc>
          <w:tcPr>
            <w:tcW w:type="dxa" w:w="2880"/>
            <w:tcBidi/>
          </w:tcPr>
          <w:p>
            <w:r>
              <w:t>1</w:t>
            </w:r>
          </w:p>
        </w:tc>
        <w:tc>
          <w:tcPr>
            <w:tcW w:type="dxa" w:w="2880"/>
            <w:tcBidi/>
          </w:tcPr>
          <w:p>
            <w:r>
              <w:t>מבנה 7 שכבות – סקירה כללית</w:t>
            </w:r>
          </w:p>
        </w:tc>
        <w:tc>
          <w:tcPr>
            <w:tcW w:type="dxa" w:w="2880"/>
            <w:tcBidi/>
          </w:tcPr>
          <w:p>
            <w:r>
              <w:t>osi-7-layers-overview.png</w:t>
            </w:r>
          </w:p>
        </w:tc>
      </w:tr>
      <w:tr>
        <w:tc>
          <w:tcPr>
            <w:tcW w:type="dxa" w:w="2880"/>
            <w:tcBidi/>
          </w:tcPr>
          <w:p>
            <w:r>
              <w:t>2</w:t>
            </w:r>
          </w:p>
        </w:tc>
        <w:tc>
          <w:tcPr>
            <w:tcW w:type="dxa" w:w="2880"/>
            <w:tcBidi/>
          </w:tcPr>
          <w:p>
            <w:r>
              <w:t>שכבה 7 – יישומים ופרוטוקולים</w:t>
            </w:r>
          </w:p>
        </w:tc>
        <w:tc>
          <w:tcPr>
            <w:tcW w:type="dxa" w:w="2880"/>
            <w:tcBidi/>
          </w:tcPr>
          <w:p>
            <w:r>
              <w:t>layer7-application.png</w:t>
            </w:r>
          </w:p>
        </w:tc>
      </w:tr>
      <w:tr>
        <w:tc>
          <w:tcPr>
            <w:tcW w:type="dxa" w:w="2880"/>
            <w:tcBidi/>
          </w:tcPr>
          <w:p>
            <w:r>
              <w:t>3</w:t>
            </w:r>
          </w:p>
        </w:tc>
        <w:tc>
          <w:tcPr>
            <w:tcW w:type="dxa" w:w="2880"/>
            <w:tcBidi/>
          </w:tcPr>
          <w:p>
            <w:r>
              <w:t>שכבה 6 – קידוד והצפנה</w:t>
            </w:r>
          </w:p>
        </w:tc>
        <w:tc>
          <w:tcPr>
            <w:tcW w:type="dxa" w:w="2880"/>
            <w:tcBidi/>
          </w:tcPr>
          <w:p>
            <w:r>
              <w:t>layer6-presentation.png</w:t>
            </w:r>
          </w:p>
        </w:tc>
      </w:tr>
      <w:tr>
        <w:tc>
          <w:tcPr>
            <w:tcW w:type="dxa" w:w="2880"/>
            <w:tcBidi/>
          </w:tcPr>
          <w:p>
            <w:r>
              <w:t>4</w:t>
            </w:r>
          </w:p>
        </w:tc>
        <w:tc>
          <w:tcPr>
            <w:tcW w:type="dxa" w:w="2880"/>
            <w:tcBidi/>
          </w:tcPr>
          <w:p>
            <w:r>
              <w:t>שכבה 5 – ניהול sesions</w:t>
            </w:r>
          </w:p>
        </w:tc>
        <w:tc>
          <w:tcPr>
            <w:tcW w:type="dxa" w:w="2880"/>
            <w:tcBidi/>
          </w:tcPr>
          <w:p>
            <w:r>
              <w:t>layer5-session.png</w:t>
            </w:r>
          </w:p>
        </w:tc>
      </w:tr>
      <w:tr>
        <w:tc>
          <w:tcPr>
            <w:tcW w:type="dxa" w:w="2880"/>
            <w:tcBidi/>
          </w:tcPr>
          <w:p>
            <w:r>
              <w:t>5</w:t>
            </w:r>
          </w:p>
        </w:tc>
        <w:tc>
          <w:tcPr>
            <w:tcW w:type="dxa" w:w="2880"/>
            <w:tcBidi/>
          </w:tcPr>
          <w:p>
            <w:r>
              <w:t>שכבה 4 – TCP vs UDP</w:t>
            </w:r>
          </w:p>
        </w:tc>
        <w:tc>
          <w:tcPr>
            <w:tcW w:type="dxa" w:w="2880"/>
            <w:tcBidi/>
          </w:tcPr>
          <w:p>
            <w:r>
              <w:t>layer4-transport-tcp-udp.png</w:t>
            </w:r>
          </w:p>
        </w:tc>
      </w:tr>
      <w:tr>
        <w:tc>
          <w:tcPr>
            <w:tcW w:type="dxa" w:w="2880"/>
            <w:tcBidi/>
          </w:tcPr>
          <w:p>
            <w:r>
              <w:t>6</w:t>
            </w:r>
          </w:p>
        </w:tc>
        <w:tc>
          <w:tcPr>
            <w:tcW w:type="dxa" w:w="2880"/>
            <w:tcBidi/>
          </w:tcPr>
          <w:p>
            <w:r>
              <w:t>שכבה 3 – ניתוב וכתובות IP</w:t>
            </w:r>
          </w:p>
        </w:tc>
        <w:tc>
          <w:tcPr>
            <w:tcW w:type="dxa" w:w="2880"/>
            <w:tcBidi/>
          </w:tcPr>
          <w:p>
            <w:r>
              <w:t>layer3-network-routing.png</w:t>
            </w:r>
          </w:p>
        </w:tc>
      </w:tr>
      <w:tr>
        <w:tc>
          <w:tcPr>
            <w:tcW w:type="dxa" w:w="2880"/>
            <w:tcBidi/>
          </w:tcPr>
          <w:p>
            <w:r>
              <w:t>7</w:t>
            </w:r>
          </w:p>
        </w:tc>
        <w:tc>
          <w:tcPr>
            <w:tcW w:type="dxa" w:w="2880"/>
            <w:tcBidi/>
          </w:tcPr>
          <w:p>
            <w:r>
              <w:t>שכבה 2 – MAC Address ו-Frames</w:t>
            </w:r>
          </w:p>
        </w:tc>
        <w:tc>
          <w:tcPr>
            <w:tcW w:type="dxa" w:w="2880"/>
            <w:tcBidi/>
          </w:tcPr>
          <w:p>
            <w:r>
              <w:t>layer2-datalink-mac.png</w:t>
            </w:r>
          </w:p>
        </w:tc>
      </w:tr>
      <w:tr>
        <w:tc>
          <w:tcPr>
            <w:tcW w:type="dxa" w:w="2880"/>
            <w:tcBidi/>
          </w:tcPr>
          <w:p>
            <w:r>
              <w:t>8</w:t>
            </w:r>
          </w:p>
        </w:tc>
        <w:tc>
          <w:tcPr>
            <w:tcW w:type="dxa" w:w="2880"/>
            <w:tcBidi/>
          </w:tcPr>
          <w:p>
            <w:r>
              <w:t>שכבה 1 – כבלים וחומרה פיזית</w:t>
            </w:r>
          </w:p>
        </w:tc>
        <w:tc>
          <w:tcPr>
            <w:tcW w:type="dxa" w:w="2880"/>
            <w:tcBidi/>
          </w:tcPr>
          <w:p>
            <w:r>
              <w:t>layer1-physical-cables.png</w:t>
            </w:r>
          </w:p>
        </w:tc>
      </w:tr>
      <w:tr>
        <w:tc>
          <w:tcPr>
            <w:tcW w:type="dxa" w:w="2880"/>
            <w:tcBidi/>
          </w:tcPr>
          <w:p>
            <w:r>
              <w:t>9</w:t>
            </w:r>
          </w:p>
        </w:tc>
        <w:tc>
          <w:tcPr>
            <w:tcW w:type="dxa" w:w="2880"/>
            <w:tcBidi/>
          </w:tcPr>
          <w:p>
            <w:r>
              <w:t>תהליך Encapsulation</w:t>
            </w:r>
          </w:p>
        </w:tc>
        <w:tc>
          <w:tcPr>
            <w:tcW w:type="dxa" w:w="2880"/>
            <w:tcBidi/>
          </w:tcPr>
          <w:p>
            <w:r>
              <w:t>encapsulation-process.png</w:t>
            </w:r>
          </w:p>
        </w:tc>
      </w:tr>
      <w:tr>
        <w:tc>
          <w:tcPr>
            <w:tcW w:type="dxa" w:w="2880"/>
            <w:tcBidi/>
          </w:tcPr>
          <w:p>
            <w:r>
              <w:t>10</w:t>
            </w:r>
          </w:p>
        </w:tc>
        <w:tc>
          <w:tcPr>
            <w:tcW w:type="dxa" w:w="2880"/>
            <w:tcBidi/>
          </w:tcPr>
          <w:p>
            <w:r>
              <w:t>גישת אבחון Bottom-Up</w:t>
            </w:r>
          </w:p>
        </w:tc>
        <w:tc>
          <w:tcPr>
            <w:tcW w:type="dxa" w:w="2880"/>
            <w:tcBidi/>
          </w:tcPr>
          <w:p>
            <w:r>
              <w:t>troubleshooting-approach.png</w:t>
            </w:r>
          </w:p>
        </w:tc>
      </w:tr>
    </w:tbl>
    <w:p/>
    <w:p>
      <w:pPr>
        <w:pStyle w:val="Heading1"/>
        <w:bidi/>
      </w:pPr>
      <w:r>
        <w:t>מילון מונחים מקצועי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idi/>
          </w:tcPr>
          <w:p>
            <w:r>
              <w:rPr>
                <w:b/>
              </w:rPr>
              <w:t>אנגלית</w:t>
            </w:r>
          </w:p>
        </w:tc>
        <w:tc>
          <w:tcPr>
            <w:tcW w:type="dxa" w:w="2880"/>
            <w:tcBidi/>
          </w:tcPr>
          <w:p>
            <w:r>
              <w:rPr>
                <w:b/>
              </w:rPr>
              <w:t>עברית</w:t>
            </w:r>
          </w:p>
        </w:tc>
        <w:tc>
          <w:tcPr>
            <w:tcW w:type="dxa" w:w="2880"/>
            <w:tcBidi/>
          </w:tcPr>
          <w:p>
            <w:r>
              <w:rPr>
                <w:b/>
              </w:rPr>
              <w:t>הסבר קצר</w:t>
            </w:r>
          </w:p>
        </w:tc>
      </w:tr>
      <w:tr>
        <w:tc>
          <w:tcPr>
            <w:tcW w:type="dxa" w:w="2880"/>
            <w:tcBidi/>
          </w:tcPr>
          <w:p>
            <w:r>
              <w:t>Encapsulation</w:t>
            </w:r>
          </w:p>
        </w:tc>
        <w:tc>
          <w:tcPr>
            <w:tcW w:type="dxa" w:w="2880"/>
            <w:tcBidi/>
          </w:tcPr>
          <w:p>
            <w:r>
              <w:t>הצתנות</w:t>
            </w:r>
          </w:p>
        </w:tc>
        <w:tc>
          <w:tcPr>
            <w:tcW w:type="dxa" w:w="2880"/>
            <w:tcBidi/>
          </w:tcPr>
          <w:p>
            <w:r>
              <w:t>תהליך הוספת ראשים לנתונים</w:t>
            </w:r>
          </w:p>
        </w:tc>
      </w:tr>
      <w:tr>
        <w:tc>
          <w:tcPr>
            <w:tcW w:type="dxa" w:w="2880"/>
            <w:tcBidi/>
          </w:tcPr>
          <w:p>
            <w:r>
              <w:t>Decapsulation</w:t>
            </w:r>
          </w:p>
        </w:tc>
        <w:tc>
          <w:tcPr>
            <w:tcW w:type="dxa" w:w="2880"/>
            <w:tcBidi/>
          </w:tcPr>
          <w:p>
            <w:r>
              <w:t>פירוק הצטנות</w:t>
            </w:r>
          </w:p>
        </w:tc>
        <w:tc>
          <w:tcPr>
            <w:tcW w:type="dxa" w:w="2880"/>
            <w:tcBidi/>
          </w:tcPr>
          <w:p>
            <w:r>
              <w:t>תהליך הסרת הראשים</w:t>
            </w:r>
          </w:p>
        </w:tc>
      </w:tr>
      <w:tr>
        <w:tc>
          <w:tcPr>
            <w:tcW w:type="dxa" w:w="2880"/>
            <w:tcBidi/>
          </w:tcPr>
          <w:p>
            <w:r>
              <w:t>Segment</w:t>
            </w:r>
          </w:p>
        </w:tc>
        <w:tc>
          <w:tcPr>
            <w:tcW w:type="dxa" w:w="2880"/>
            <w:tcBidi/>
          </w:tcPr>
          <w:p>
            <w:r>
              <w:t>קטע</w:t>
            </w:r>
          </w:p>
        </w:tc>
        <w:tc>
          <w:tcPr>
            <w:tcW w:type="dxa" w:w="2880"/>
            <w:tcBidi/>
          </w:tcPr>
          <w:p>
            <w:r>
              <w:t>יחידת נתונים ב-Transport Layer</w:t>
            </w:r>
          </w:p>
        </w:tc>
      </w:tr>
      <w:tr>
        <w:tc>
          <w:tcPr>
            <w:tcW w:type="dxa" w:w="2880"/>
            <w:tcBidi/>
          </w:tcPr>
          <w:p>
            <w:r>
              <w:t>Packet</w:t>
            </w:r>
          </w:p>
        </w:tc>
        <w:tc>
          <w:tcPr>
            <w:tcW w:type="dxa" w:w="2880"/>
            <w:tcBidi/>
          </w:tcPr>
          <w:p>
            <w:r>
              <w:t>חבילה</w:t>
            </w:r>
          </w:p>
        </w:tc>
        <w:tc>
          <w:tcPr>
            <w:tcW w:type="dxa" w:w="2880"/>
            <w:tcBidi/>
          </w:tcPr>
          <w:p>
            <w:r>
              <w:t>יחידת נתונים ב-Network Layer</w:t>
            </w:r>
          </w:p>
        </w:tc>
      </w:tr>
      <w:tr>
        <w:tc>
          <w:tcPr>
            <w:tcW w:type="dxa" w:w="2880"/>
            <w:tcBidi/>
          </w:tcPr>
          <w:p>
            <w:r>
              <w:t>Frame</w:t>
            </w:r>
          </w:p>
        </w:tc>
        <w:tc>
          <w:tcPr>
            <w:tcW w:type="dxa" w:w="2880"/>
            <w:tcBidi/>
          </w:tcPr>
          <w:p>
            <w:r>
              <w:t>פריים</w:t>
            </w:r>
          </w:p>
        </w:tc>
        <w:tc>
          <w:tcPr>
            <w:tcW w:type="dxa" w:w="2880"/>
            <w:tcBidi/>
          </w:tcPr>
          <w:p>
            <w:r>
              <w:t>יחידת נתונים ב-Data Link Layer</w:t>
            </w:r>
          </w:p>
        </w:tc>
      </w:tr>
      <w:tr>
        <w:tc>
          <w:tcPr>
            <w:tcW w:type="dxa" w:w="2880"/>
            <w:tcBidi/>
          </w:tcPr>
          <w:p>
            <w:r>
              <w:t>MAC Address</w:t>
            </w:r>
          </w:p>
        </w:tc>
        <w:tc>
          <w:tcPr>
            <w:tcW w:type="dxa" w:w="2880"/>
            <w:tcBidi/>
          </w:tcPr>
          <w:p>
            <w:r>
              <w:t>כתובת פיזית</w:t>
            </w:r>
          </w:p>
        </w:tc>
        <w:tc>
          <w:tcPr>
            <w:tcW w:type="dxa" w:w="2880"/>
            <w:tcBidi/>
          </w:tcPr>
          <w:p>
            <w:r>
              <w:t>כתובת ייחודית לכל כרטיס רשת</w:t>
            </w:r>
          </w:p>
        </w:tc>
      </w:tr>
      <w:tr>
        <w:tc>
          <w:tcPr>
            <w:tcW w:type="dxa" w:w="2880"/>
            <w:tcBidi/>
          </w:tcPr>
          <w:p>
            <w:r>
              <w:t>IP Address</w:t>
            </w:r>
          </w:p>
        </w:tc>
        <w:tc>
          <w:tcPr>
            <w:tcW w:type="dxa" w:w="2880"/>
            <w:tcBidi/>
          </w:tcPr>
          <w:p>
            <w:r>
              <w:t>כתובת לוגית</w:t>
            </w:r>
          </w:p>
        </w:tc>
        <w:tc>
          <w:tcPr>
            <w:tcW w:type="dxa" w:w="2880"/>
            <w:tcBidi/>
          </w:tcPr>
          <w:p>
            <w:r>
              <w:t>כתובת רשת</w:t>
            </w:r>
          </w:p>
        </w:tc>
      </w:tr>
      <w:tr>
        <w:tc>
          <w:tcPr>
            <w:tcW w:type="dxa" w:w="2880"/>
            <w:tcBidi/>
          </w:tcPr>
          <w:p>
            <w:r>
              <w:t>Port</w:t>
            </w:r>
          </w:p>
        </w:tc>
        <w:tc>
          <w:tcPr>
            <w:tcW w:type="dxa" w:w="2880"/>
            <w:tcBidi/>
          </w:tcPr>
          <w:p>
            <w:r>
              <w:t>פורט</w:t>
            </w:r>
          </w:p>
        </w:tc>
        <w:tc>
          <w:tcPr>
            <w:tcW w:type="dxa" w:w="2880"/>
            <w:tcBidi/>
          </w:tcPr>
          <w:p>
            <w:r>
              <w:t>מספר מזהה יישום</w:t>
            </w:r>
          </w:p>
        </w:tc>
      </w:tr>
      <w:tr>
        <w:tc>
          <w:tcPr>
            <w:tcW w:type="dxa" w:w="2880"/>
            <w:tcBidi/>
          </w:tcPr>
          <w:p>
            <w:r>
              <w:t>Routing</w:t>
            </w:r>
          </w:p>
        </w:tc>
        <w:tc>
          <w:tcPr>
            <w:tcW w:type="dxa" w:w="2880"/>
            <w:tcBidi/>
          </w:tcPr>
          <w:p>
            <w:r>
              <w:t>ניתוב</w:t>
            </w:r>
          </w:p>
        </w:tc>
        <w:tc>
          <w:tcPr>
            <w:tcW w:type="dxa" w:w="2880"/>
            <w:tcBidi/>
          </w:tcPr>
          <w:p>
            <w:r>
              <w:t>בחירת מסלול</w:t>
            </w:r>
          </w:p>
        </w:tc>
      </w:tr>
      <w:tr>
        <w:tc>
          <w:tcPr>
            <w:tcW w:type="dxa" w:w="2880"/>
            <w:tcBidi/>
          </w:tcPr>
          <w:p>
            <w:r>
              <w:t>Switching</w:t>
            </w:r>
          </w:p>
        </w:tc>
        <w:tc>
          <w:tcPr>
            <w:tcW w:type="dxa" w:w="2880"/>
            <w:tcBidi/>
          </w:tcPr>
          <w:p>
            <w:r>
              <w:t>מעבר</w:t>
            </w:r>
          </w:p>
        </w:tc>
        <w:tc>
          <w:tcPr>
            <w:tcW w:type="dxa" w:w="2880"/>
            <w:tcBidi/>
          </w:tcPr>
          <w:p>
            <w:r>
              <w:t>העברה בתוך רשת מקומית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