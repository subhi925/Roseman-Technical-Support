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</w:pPr>
      <w:r>
        <w:t>מדריך הכשרה — יום רביעי (11/8/2026)</w:t>
      </w:r>
    </w:p>
    <w:p>
      <w:pPr>
        <w:pStyle w:val="Heading1"/>
        <w:bidi/>
      </w:pPr>
      <w:r>
        <w:rPr>
          <w:color w:val="2E5090"/>
        </w:rPr>
        <w:t>מבוא</w:t>
      </w:r>
    </w:p>
    <w:p>
      <w:pPr>
        <w:bidi/>
      </w:pPr>
      <w:r>
        <w:rPr>
          <w:sz w:val="22"/>
        </w:rPr>
        <w:t>מדריך זה מכסה את נושאי היום הרביעי של קורס ההכtraîنة לתמיכה טכנית במערכת FullPoint/Nix. היום מתמקד ב:</w:t>
      </w:r>
    </w:p>
    <w:p>
      <w:pPr>
        <w:pStyle w:val="ListBullet"/>
        <w:bidi/>
      </w:pPr>
      <w:r>
        <w:rPr>
          <w:sz w:val="22"/>
        </w:rPr>
        <w:t>קישור תחנה לפיולפונט (FuelPoint) וניטור DCS</w:t>
      </w:r>
    </w:p>
    <w:p>
      <w:pPr>
        <w:pStyle w:val="ListBullet"/>
        <w:bidi/>
      </w:pPr>
      <w:r>
        <w:rPr>
          <w:sz w:val="22"/>
        </w:rPr>
        <w:t>הגדרת חשבונות Nix, מייל ואבטחה</w:t>
      </w:r>
    </w:p>
    <w:p>
      <w:pPr>
        <w:pStyle w:val="ListBullet"/>
        <w:bidi/>
      </w:pPr>
      <w:r>
        <w:rPr>
          <w:sz w:val="22"/>
        </w:rPr>
        <w:t>ניהול מכונות וממשק המכונות (Machine Management)</w:t>
      </w:r>
    </w:p>
    <w:p>
      <w:pPr>
        <w:pStyle w:val="ListBullet"/>
        <w:bidi/>
      </w:pPr>
      <w:r>
        <w:rPr>
          <w:sz w:val="22"/>
        </w:rPr>
        <w:t>פעולות במכשירים מרחוק (NixCore)</w:t>
      </w:r>
    </w:p>
    <w:p>
      <w:pPr>
        <w:pStyle w:val="Heading1"/>
        <w:bidi/>
      </w:pPr>
      <w:r>
        <w:rPr>
          <w:color w:val="2E5090"/>
        </w:rPr>
        <w:t>טבלת חלקים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חלק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משך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נושא מרכזי</w:t>
            </w:r>
          </w:p>
        </w:tc>
        <w:tc>
          <w:tcPr>
            <w:tcW w:type="dxa" w:w="234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סקירה</w:t>
            </w:r>
          </w:p>
        </w:tc>
      </w:tr>
      <w:tr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א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53:22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קישור תחנה לפיולפונט, ניטור DCS, מדיד מלאים, כרטיס מסטר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סקירה מאתמול + קישור FuelPoint + DCS + מדידים + הגבלת מוצרים</w:t>
            </w:r>
          </w:p>
        </w:tc>
      </w:tr>
      <w:tr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ב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37:24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חשבונות Nix, מייל Outlook, אבטחה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אימות משתמשים Nix + הגדרת מייל + מאמת של מיקרוסופט</w:t>
            </w:r>
          </w:p>
        </w:tc>
      </w:tr>
      <w:tr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ג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52:50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ניהול מכונות, ממשק המכונות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Operations → Machines + שיוך מכשירים + קסל + פרמטרים + היסטוריה</w:t>
            </w:r>
          </w:p>
        </w:tc>
      </w:tr>
      <w:tr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ד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59:42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NixCore, LexaB, פעולות מכשירים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הרשאות גישה + פעולות מרוחקות + לוגים + אמזון</w:t>
            </w:r>
          </w:p>
        </w:tc>
      </w:tr>
      <w:tr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ה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39:02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תקלות ציוד, צריבת טרמינלים, ספקים</w:t>
            </w:r>
          </w:p>
        </w:tc>
        <w:tc>
          <w:tcPr>
            <w:tcW w:type="dxa" w:w="2340"/>
          </w:tcPr>
          <w:p>
            <w:pPr>
              <w:jc w:val="center"/>
              <w:bidi/>
            </w:pPr>
            <w:r>
              <w:rPr>
                <w:sz w:val="18"/>
              </w:rPr>
              <w:t>תקלות מסופונים + צריבת קבצים + ספקים (Gilbert/LBL) + שיוך תחנה</w:t>
            </w:r>
          </w:p>
        </w:tc>
      </w:tr>
    </w:tbl>
    <w:p>
      <w:pPr>
        <w:pStyle w:val="Heading1"/>
        <w:bidi/>
      </w:pPr>
      <w:r>
        <w:rPr>
          <w:color w:val="2E5090"/>
        </w:rPr>
        <w:t>תוכן העניינים</w:t>
      </w:r>
    </w:p>
    <w:p>
      <w:pPr>
        <w:pStyle w:val="ListBullet"/>
        <w:bidi/>
      </w:pPr>
      <w:r>
        <w:rPr>
          <w:sz w:val="22"/>
        </w:rPr>
        <w:t>חלק א: קישור תחנה לפיולפונט ו-nitoring DCS</w:t>
      </w:r>
    </w:p>
    <w:p>
      <w:pPr>
        <w:pStyle w:val="ListBullet"/>
        <w:bidi/>
      </w:pPr>
      <w:r>
        <w:rPr>
          <w:sz w:val="22"/>
        </w:rPr>
        <w:t>חלק ב: חשבונות Nix, מייל ואבטחה</w:t>
      </w:r>
    </w:p>
    <w:p>
      <w:pPr>
        <w:pStyle w:val="ListBullet"/>
        <w:bidi/>
      </w:pPr>
      <w:r>
        <w:rPr>
          <w:sz w:val="22"/>
        </w:rPr>
        <w:t>חלק ג: ניהול מכונות וממשק המכונות</w:t>
      </w:r>
    </w:p>
    <w:p>
      <w:pPr>
        <w:pStyle w:val="ListBullet"/>
        <w:bidi/>
      </w:pPr>
      <w:r>
        <w:rPr>
          <w:sz w:val="22"/>
        </w:rPr>
        <w:t>חלק ד: NixCore, LexaB ופעולות במכשירים</w:t>
      </w:r>
    </w:p>
    <w:p>
      <w:pPr>
        <w:pStyle w:val="ListBullet"/>
        <w:bidi/>
      </w:pPr>
      <w:r>
        <w:rPr>
          <w:sz w:val="22"/>
        </w:rPr>
        <w:t>חלק ה: תקלות ציוד, צריבת טרמינלים וספקים</w:t>
      </w:r>
    </w:p>
    <w:p>
      <w:pPr>
        <w:pStyle w:val="ListBullet"/>
        <w:bidi/>
      </w:pPr>
      <w:r>
        <w:rPr>
          <w:sz w:val="22"/>
        </w:rPr>
        <w:t>טיפים ופתרון בעיות</w:t>
      </w:r>
    </w:p>
    <w:p>
      <w:pPr>
        <w:pStyle w:val="ListBullet"/>
        <w:bidi/>
      </w:pPr>
      <w:r>
        <w:rPr>
          <w:sz w:val="22"/>
        </w:rPr>
        <w:t>נספח: מונחים ומושגים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##חלק א: קישור תחנה לפיולפונט ו-nitoring DCS</w:t>
      </w:r>
    </w:p>
    <w:p>
      <w:pPr>
        <w:bidi/>
      </w:pPr>
      <w:r>
        <w:rPr>
          <w:sz w:val="22"/>
        </w:rPr>
        <w:t>סרטון: https://youtu.be/ILTGQwj0nRE | משך: 53:22</w:t>
      </w:r>
    </w:p>
    <w:p>
      <w:pPr>
        <w:pStyle w:val="Heading2"/>
        <w:bidi/>
      </w:pPr>
      <w:r>
        <w:rPr>
          <w:color w:val="3B7DD8"/>
        </w:rPr>
        <w:t>סקירה מאתמול — ידית משאבה תקועה</w:t>
      </w:r>
    </w:p>
    <w:p>
      <w:pPr>
        <w:bidi/>
      </w:pPr>
      <w:r>
        <w:rPr>
          <w:sz w:val="22"/>
        </w:rPr>
        <w:t>[00:40]–[01:28]</w:t>
      </w:r>
    </w:p>
    <w:p>
      <w:pPr>
        <w:pStyle w:val="ListBullet"/>
        <w:bidi/>
      </w:pPr>
      <w:r>
        <w:rPr>
          <w:sz w:val="22"/>
        </w:rPr>
        <w:t>בוחנים תחנה מאתמול עם ידית משאבה 5 שהייתה תקועה</w:t>
      </w:r>
    </w:p>
    <w:p>
      <w:pPr>
        <w:pStyle w:val="ListBullet"/>
        <w:bidi/>
      </w:pPr>
      <w:r>
        <w:rPr>
          <w:sz w:val="22"/>
        </w:rPr>
        <w:t>החזירו את הידית — אסור שיהיה רווחים בדוח</w:t>
      </w:r>
    </w:p>
    <w:p>
      <w:pPr>
        <w:pStyle w:val="ListBullet"/>
        <w:bidi/>
      </w:pPr>
      <w:r>
        <w:rPr>
          <w:sz w:val="22"/>
        </w:rPr>
        <w:t>אחרי שמתקנים דוח עושים_PDF_</w:t>
      </w:r>
    </w:p>
    <w:p>
      <w:pPr>
        <w:pStyle w:val="ListBullet"/>
        <w:bidi/>
      </w:pPr>
      <w:r>
        <w:rPr>
          <w:sz w:val="22"/>
        </w:rPr>
        <w:t>וידוא שהדוח תקין</w:t>
      </w:r>
    </w:p>
    <w:p>
      <w:pPr>
        <w:pStyle w:val="Heading2"/>
        <w:bidi/>
      </w:pPr>
      <w:r>
        <w:rPr>
          <w:color w:val="3B7DD8"/>
        </w:rPr>
        <w:t>קישור תחנה לפיולפונט</w:t>
      </w:r>
    </w:p>
    <w:p>
      <w:pPr>
        <w:bidi/>
      </w:pPr>
      <w:r>
        <w:rPr>
          <w:sz w:val="22"/>
        </w:rPr>
        <w:t>[02:28]–[07:20]</w:t>
      </w:r>
    </w:p>
    <w:p>
      <w:pPr>
        <w:pStyle w:val="ListBullet"/>
        <w:bidi/>
      </w:pPr>
      <w:r>
        <w:rPr>
          <w:sz w:val="22"/>
        </w:rPr>
        <w:t>מקשרים את התחנה לפיולפונט על ידי הקשה של מספר התחנה בבקר עצמו</w:t>
      </w:r>
    </w:p>
    <w:p>
      <w:pPr>
        <w:pStyle w:val="ListBullet"/>
        <w:bidi/>
      </w:pPr>
      <w:r>
        <w:rPr>
          <w:sz w:val="22"/>
        </w:rPr>
        <w:t>במחשב תחנה מקשרים ביניהם על מנת שיהיה חיבור</w:t>
      </w:r>
    </w:p>
    <w:p>
      <w:pPr>
        <w:pStyle w:val="ListBullet"/>
        <w:bidi/>
      </w:pPr>
      <w:r>
        <w:rPr>
          <w:sz w:val="22"/>
        </w:rPr>
        <w:t>משתמשים בשתי כתובות IP — באחת מהן תהיה קיימת</w:t>
      </w:r>
    </w:p>
    <w:p>
      <w:pPr>
        <w:pStyle w:val="ListBullet"/>
        <w:bidi/>
      </w:pPr>
      <w:r>
        <w:rPr>
          <w:sz w:val="22"/>
        </w:rPr>
        <w:t>קובץ XML נמצא בתיקיית System בנתיב של ה-XML</w:t>
      </w:r>
    </w:p>
    <w:p>
      <w:pPr>
        <w:pStyle w:val="ListBullet"/>
        <w:bidi/>
      </w:pPr>
      <w:r>
        <w:rPr>
          <w:sz w:val="22"/>
        </w:rPr>
        <w:t>אם זה קו בזק VPN — שמים 10 (פורט 10)</w:t>
      </w:r>
    </w:p>
    <w:p>
      <w:pPr>
        <w:pStyle w:val="ListBullet"/>
        <w:bidi/>
      </w:pPr>
      <w:r>
        <w:rPr>
          <w:sz w:val="22"/>
        </w:rPr>
        <w:t>הכתובת של הסלולרי וכתובת ה-IP נמצאות בקובץ של ה-CU</w:t>
      </w:r>
    </w:p>
    <w:p>
      <w:pPr>
        <w:pStyle w:val="Heading2"/>
        <w:bidi/>
      </w:pPr>
      <w:r>
        <w:rPr>
          <w:color w:val="3B7DD8"/>
        </w:rPr>
        <w:t>כיצד רואים את מספר התחנה</w:t>
      </w:r>
    </w:p>
    <w:p>
      <w:pPr>
        <w:bidi/>
      </w:pPr>
      <w:r>
        <w:rPr>
          <w:sz w:val="22"/>
        </w:rPr>
        <w:t>[08:59]–[09:24]</w:t>
      </w:r>
    </w:p>
    <w:p>
      <w:pPr>
        <w:pStyle w:val="ListBullet"/>
        <w:bidi/>
      </w:pPr>
      <w:r>
        <w:rPr>
          <w:sz w:val="22"/>
        </w:rPr>
        <w:t>נכנסים לדור אלון → חנות → רושמים ברחיה</w:t>
      </w:r>
    </w:p>
    <w:p>
      <w:pPr>
        <w:pStyle w:val="ListBullet"/>
        <w:bidi/>
      </w:pPr>
      <w:r>
        <w:rPr>
          <w:sz w:val="22"/>
        </w:rPr>
        <w:t>רואים את מספר התחנה (לדוגמה: 636)</w:t>
      </w:r>
    </w:p>
    <w:p>
      <w:pPr>
        <w:pStyle w:val="ListBullet"/>
        <w:bidi/>
      </w:pPr>
      <w:r>
        <w:rPr>
          <w:sz w:val="22"/>
        </w:rPr>
        <w:t>חייב להיות: מספר בקר + מספר תחנה + כתובת IP</w:t>
      </w:r>
    </w:p>
    <w:p>
      <w:pPr>
        <w:pStyle w:val="ListBullet"/>
        <w:bidi/>
      </w:pPr>
      <w:r>
        <w:rPr>
          <w:sz w:val="22"/>
        </w:rPr>
        <w:t>אם זה לא תואם — הקנפוג לא יעבוד</w:t>
      </w:r>
    </w:p>
    <w:p>
      <w:pPr>
        <w:pStyle w:val="Heading2"/>
        <w:bidi/>
      </w:pPr>
      <w:r>
        <w:rPr>
          <w:color w:val="3B7DD8"/>
        </w:rPr>
        <w:t>הבדל בין VPN בזק למודם סלולרי</w:t>
      </w:r>
    </w:p>
    <w:p>
      <w:pPr>
        <w:bidi/>
      </w:pPr>
      <w:r>
        <w:rPr>
          <w:sz w:val="22"/>
        </w:rPr>
        <w:t>[10:07]–[12:43]</w:t>
      </w:r>
    </w:p>
    <w:p>
      <w:pPr>
        <w:pStyle w:val="ListBullet"/>
        <w:bidi/>
      </w:pPr>
      <w:r>
        <w:rPr>
          <w:sz w:val="22"/>
        </w:rPr>
        <w:t>VPN בזק: יש כתובת IP קבועה למחשב — הכל עובד</w:t>
      </w:r>
    </w:p>
    <w:p>
      <w:pPr>
        <w:pStyle w:val="ListBullet"/>
        <w:bidi/>
      </w:pPr>
      <w:r>
        <w:rPr>
          <w:sz w:val="22"/>
        </w:rPr>
        <w:t>מודם סלולרי: הכתובת חיצונית — צריך לבדוק את החיבור</w:t>
      </w:r>
    </w:p>
    <w:p>
      <w:pPr>
        <w:pStyle w:val="ListBullet"/>
        <w:bidi/>
      </w:pPr>
      <w:r>
        <w:rPr>
          <w:sz w:val="22"/>
        </w:rPr>
        <w:t>בתחנות על מודם סלולרי sometimes אין VPN ואז צריך לחבר עם VNC</w:t>
      </w:r>
    </w:p>
    <w:p>
      <w:pPr>
        <w:pStyle w:val="ListBullet"/>
        <w:bidi/>
      </w:pPr>
      <w:r>
        <w:rPr>
          <w:sz w:val="22"/>
        </w:rPr>
        <w:t>בתחנה שמחוברת עם VNC הם עובדים על קו PPPoE VPN</w:t>
      </w:r>
    </w:p>
    <w:p>
      <w:pPr>
        <w:pStyle w:val="Heading2"/>
        <w:bidi/>
      </w:pPr>
      <w:r>
        <w:rPr>
          <w:color w:val="3B7DD8"/>
        </w:rPr>
        <w:t>חיבור בקר שאין לו כתובת IP</w:t>
      </w:r>
    </w:p>
    <w:p>
      <w:pPr>
        <w:bidi/>
      </w:pPr>
      <w:r>
        <w:rPr>
          <w:sz w:val="22"/>
        </w:rPr>
        <w:t>[14:12]–[15:30]</w:t>
      </w:r>
    </w:p>
    <w:p>
      <w:pPr>
        <w:pStyle w:val="ListBullet"/>
        <w:bidi/>
      </w:pPr>
      <w:r>
        <w:rPr>
          <w:sz w:val="22"/>
        </w:rPr>
        <w:t>פותחים דפדפן</w:t>
      </w:r>
    </w:p>
    <w:p>
      <w:pPr>
        <w:pStyle w:val="ListBullet"/>
        <w:bidi/>
      </w:pPr>
      <w:r>
        <w:rPr>
          <w:sz w:val="22"/>
        </w:rPr>
        <w:t>נכנסים לכתובת שנקראת noc.col</w:t>
      </w:r>
    </w:p>
    <w:p>
      <w:pPr>
        <w:pStyle w:val="ListBullet"/>
        <w:bidi/>
      </w:pPr>
      <w:r>
        <w:rPr>
          <w:sz w:val="22"/>
        </w:rPr>
        <w:t>מקבלים את הכתובת ושמים אותה בפולפונט</w:t>
      </w:r>
    </w:p>
    <w:p>
      <w:pPr>
        <w:pStyle w:val="ListBullet"/>
        <w:bidi/>
      </w:pPr>
      <w:r>
        <w:rPr>
          <w:sz w:val="22"/>
        </w:rPr>
        <w:t>חזרה על התהליך: הגדרת מספר תחנה, כתובת IP, ביצוע Save ואז Setup</w:t>
      </w:r>
    </w:p>
    <w:p>
      <w:pPr>
        <w:pStyle w:val="ListBullet"/>
        <w:bidi/>
      </w:pPr>
      <w:r>
        <w:rPr>
          <w:sz w:val="22"/>
        </w:rPr>
        <w:t>המכשיר עולה באופליין → אחרי ה-setup הוא עולה באונליין</w:t>
      </w:r>
    </w:p>
    <w:p>
      <w:pPr>
        <w:pStyle w:val="Heading2"/>
        <w:bidi/>
      </w:pPr>
      <w:r>
        <w:rPr>
          <w:color w:val="3B7DD8"/>
        </w:rPr>
        <w:t>מדיד מלאים — מדיד מכני vs אלקטרוני</w:t>
      </w:r>
    </w:p>
    <w:p>
      <w:pPr>
        <w:bidi/>
      </w:pPr>
      <w:r>
        <w:rPr>
          <w:sz w:val="22"/>
        </w:rPr>
        <w:t>[16:34]–[18:01]</w:t>
      </w:r>
    </w:p>
    <w:p>
      <w:pPr>
        <w:pStyle w:val="ListBullet"/>
        <w:bidi/>
      </w:pPr>
      <w:r>
        <w:rPr>
          <w:sz w:val="22"/>
        </w:rPr>
        <w:t>מדיד מכני: מכניסים סרגל ידנית ומודדים את כמות הדלק</w:t>
      </w:r>
    </w:p>
    <w:p>
      <w:pPr>
        <w:pStyle w:val="ListBullet"/>
        <w:bidi/>
      </w:pPr>
      <w:r>
        <w:rPr>
          <w:sz w:val="22"/>
        </w:rPr>
        <w:t>מדיד אלקטרוני: שולח נתונים אוטומטית</w:t>
      </w:r>
    </w:p>
    <w:p>
      <w:pPr>
        <w:pStyle w:val="ListBullet"/>
        <w:bidi/>
      </w:pPr>
      <w:r>
        <w:rPr>
          <w:sz w:val="22"/>
        </w:rPr>
        <w:t>במדיד מכני — המנהל מכניס את המדידות ידנית</w:t>
      </w:r>
    </w:p>
    <w:p>
      <w:pPr>
        <w:pStyle w:val="ListBullet"/>
        <w:bidi/>
      </w:pPr>
      <w:r>
        <w:rPr>
          <w:sz w:val="22"/>
        </w:rPr>
        <w:t>אם המדיד לא תואם — זה תלוי במדיד הידני, לא בנו</w:t>
      </w:r>
    </w:p>
    <w:p>
      <w:pPr>
        <w:pStyle w:val="ListBullet"/>
        <w:bidi/>
      </w:pPr>
      <w:r>
        <w:rPr>
          <w:sz w:val="22"/>
        </w:rPr>
        <w:t>במקרה של מדיד אלקטרוני תקול — התחנה צריכה לפנות לתכנאי מדידים</w:t>
      </w:r>
    </w:p>
    <w:p>
      <w:pPr>
        <w:pStyle w:val="Heading2"/>
        <w:bidi/>
      </w:pPr>
      <w:r>
        <w:rPr>
          <w:color w:val="3B7DD8"/>
        </w:rPr>
        <w:t>החלפת כרטיס מסטר</w:t>
      </w:r>
    </w:p>
    <w:p>
      <w:pPr>
        <w:bidi/>
      </w:pPr>
      <w:r>
        <w:rPr>
          <w:sz w:val="22"/>
        </w:rPr>
        <w:t>[19:03]–[21:28]</w:t>
      </w:r>
    </w:p>
    <w:p>
      <w:pPr>
        <w:pStyle w:val="ListBullet"/>
        <w:bidi/>
      </w:pPr>
      <w:r>
        <w:rPr>
          <w:sz w:val="22"/>
        </w:rPr>
        <w:t>הלקוח אומר שנאבד לו כרטיס מסטר וקיבל חדש</w:t>
      </w:r>
    </w:p>
    <w:p>
      <w:pPr>
        <w:pStyle w:val="ListBullet"/>
        <w:bidi/>
      </w:pPr>
      <w:r>
        <w:rPr>
          <w:sz w:val="22"/>
        </w:rPr>
        <w:t>נכנסים לאנשי קשר → אמצעי זיהוי</w:t>
      </w:r>
    </w:p>
    <w:p>
      <w:pPr>
        <w:pStyle w:val="ListBullet"/>
        <w:bidi/>
      </w:pPr>
      <w:r>
        <w:rPr>
          <w:sz w:val="22"/>
        </w:rPr>
        <w:t>בוחרים כרטיס → מזינים את ארבע הספרות שעל הכרטיס</w:t>
      </w:r>
    </w:p>
    <w:p>
      <w:pPr>
        <w:pStyle w:val="ListBullet"/>
        <w:bidi/>
      </w:pPr>
      <w:r>
        <w:rPr>
          <w:sz w:val="22"/>
        </w:rPr>
        <w:t>שומרים את ההגדרה</w:t>
      </w:r>
    </w:p>
    <w:p>
      <w:pPr>
        <w:pStyle w:val="ListBullet"/>
        <w:bidi/>
      </w:pPr>
      <w:r>
        <w:rPr>
          <w:sz w:val="22"/>
        </w:rPr>
        <w:t>מוסיפים פרופיל → הגבלת מגבלות מוצר</w:t>
      </w:r>
    </w:p>
    <w:p>
      <w:pPr>
        <w:pStyle w:val="Heading2"/>
        <w:bidi/>
      </w:pPr>
      <w:r>
        <w:rPr>
          <w:color w:val="3B7DD8"/>
        </w:rPr>
        <w:t>הגבלת מוצרים וקבוצות</w:t>
      </w:r>
    </w:p>
    <w:p>
      <w:pPr>
        <w:bidi/>
      </w:pPr>
      <w:r>
        <w:rPr>
          <w:sz w:val="22"/>
        </w:rPr>
        <w:t>[22:02]–[28:01]</w:t>
      </w:r>
    </w:p>
    <w:p>
      <w:pPr>
        <w:pStyle w:val="ListBullet"/>
        <w:bidi/>
      </w:pPr>
      <w:r>
        <w:rPr>
          <w:sz w:val="22"/>
        </w:rPr>
        <w:t>מגבלות יומיות: מגיעים למקסימום ולא יכולים לתדלק</w:t>
      </w:r>
    </w:p>
    <w:p>
      <w:pPr>
        <w:pStyle w:val="ListBullet"/>
        <w:bidi/>
      </w:pPr>
      <w:r>
        <w:rPr>
          <w:sz w:val="22"/>
        </w:rPr>
        <w:t>ללא הגבלה: פשוט 2,000,000 (מספר גבוה)</w:t>
      </w:r>
    </w:p>
    <w:p>
      <w:pPr>
        <w:pStyle w:val="ListBullet"/>
        <w:bidi/>
      </w:pPr>
      <w:r>
        <w:rPr>
          <w:sz w:val="22"/>
        </w:rPr>
        <w:t>נכנסים לכלי רכב → קבוצות מגבלות מוצר</w:t>
      </w:r>
    </w:p>
    <w:p>
      <w:pPr>
        <w:pStyle w:val="ListBullet"/>
        <w:bidi/>
      </w:pPr>
      <w:r>
        <w:rPr>
          <w:sz w:val="22"/>
        </w:rPr>
        <w:t>כדי להוסיף מוצר חדש (כמו הורע) — צריך לפתוח קבוצה חדשה</w:t>
      </w:r>
    </w:p>
    <w:p>
      <w:pPr>
        <w:pStyle w:val="ListBullet"/>
        <w:bidi/>
      </w:pPr>
      <w:r>
        <w:rPr>
          <w:sz w:val="22"/>
        </w:rPr>
        <w:t>נכנסים למחירים ומטרים → מוצרים → אוסף מוסר</w:t>
      </w:r>
    </w:p>
    <w:p>
      <w:pPr>
        <w:pStyle w:val="ListBullet"/>
        <w:bidi/>
      </w:pPr>
      <w:r>
        <w:rPr>
          <w:sz w:val="22"/>
        </w:rPr>
        <w:t>רושמים את שם המוצר, בוחרים צבע → שומרים</w:t>
      </w:r>
    </w:p>
    <w:p>
      <w:pPr>
        <w:pStyle w:val="ListBullet"/>
        <w:bidi/>
      </w:pPr>
      <w:r>
        <w:rPr>
          <w:sz w:val="22"/>
        </w:rPr>
        <w:t>חוזרים לקבוצות מגבלות מוצר ומוסיפים את הקבוצה החדשה</w:t>
      </w:r>
    </w:p>
    <w:p>
      <w:pPr>
        <w:pStyle w:val="ListBullet"/>
        <w:bidi/>
      </w:pPr>
      <w:r>
        <w:rPr>
          <w:sz w:val="22"/>
        </w:rPr>
        <w:t>מנהל התחנה יכול להוסיף את זה בעצמו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##חלק ב: חשבונות Nix, מייל ואבטחה</w:t>
      </w:r>
    </w:p>
    <w:p>
      <w:pPr>
        <w:bidi/>
      </w:pPr>
      <w:r>
        <w:rPr>
          <w:sz w:val="22"/>
        </w:rPr>
        <w:t>סרטון: https://youtu.be/_Oie7AH45NE | משך: 37:24</w:t>
      </w:r>
    </w:p>
    <w:p>
      <w:pPr>
        <w:pStyle w:val="Heading2"/>
        <w:bidi/>
      </w:pPr>
      <w:r>
        <w:rPr>
          <w:color w:val="3B7DD8"/>
        </w:rPr>
        <w:t>הגדרת שם משתמש Nix</w:t>
      </w:r>
    </w:p>
    <w:p>
      <w:pPr>
        <w:bidi/>
      </w:pPr>
      <w:r>
        <w:rPr>
          <w:sz w:val="22"/>
        </w:rPr>
        <w:t>[00:00]–[01:30]</w:t>
      </w:r>
    </w:p>
    <w:p>
      <w:pPr>
        <w:pStyle w:val="ListBullet"/>
        <w:bidi/>
      </w:pPr>
      <w:r>
        <w:rPr>
          <w:sz w:val="22"/>
        </w:rPr>
        <w:t>כל משתמש מקבל שם משתמש Nix בפורמט: name@l-niks.com</w:t>
      </w:r>
    </w:p>
    <w:p>
      <w:pPr>
        <w:pStyle w:val="ListBullet"/>
        <w:bidi/>
      </w:pPr>
      <w:r>
        <w:rPr>
          <w:sz w:val="22"/>
        </w:rPr>
        <w:t>שימו לב: ל (לא לב) — רק ל', לא ו' בסוף</w:t>
      </w:r>
    </w:p>
    <w:p>
      <w:pPr>
        <w:pStyle w:val="ListBullet"/>
        <w:bidi/>
      </w:pPr>
      <w:r>
        <w:rPr>
          <w:sz w:val="22"/>
        </w:rPr>
        <w:t>שולחים את כתובת המייל בצ'אט</w:t>
      </w:r>
    </w:p>
    <w:p>
      <w:pPr>
        <w:pStyle w:val="ListBullet"/>
        <w:bidi/>
      </w:pPr>
      <w:r>
        <w:rPr>
          <w:sz w:val="22"/>
        </w:rPr>
        <w:t>כל מי שיש לו Nix שולח את הכתובת שלו</w:t>
      </w:r>
    </w:p>
    <w:p>
      <w:pPr>
        <w:pStyle w:val="Heading2"/>
        <w:bidi/>
      </w:pPr>
      <w:r>
        <w:rPr>
          <w:color w:val="3B7DD8"/>
        </w:rPr>
        <w:t>הרשאות ומשתמשים</w:t>
      </w:r>
    </w:p>
    <w:p>
      <w:pPr>
        <w:bidi/>
      </w:pPr>
      <w:r>
        <w:rPr>
          <w:sz w:val="22"/>
        </w:rPr>
        <w:t>[02:40]–[04:36]</w:t>
      </w:r>
    </w:p>
    <w:p>
      <w:pPr>
        <w:pStyle w:val="ListBullet"/>
        <w:bidi/>
      </w:pPr>
      <w:r>
        <w:rPr>
          <w:sz w:val="22"/>
        </w:rPr>
        <w:t>בודקים אילו הרשאות צריך לשים למשתמשים</w:t>
      </w:r>
    </w:p>
    <w:p>
      <w:pPr>
        <w:bidi/>
      </w:pPr>
      <w:r>
        <w:rPr>
          <w:sz w:val="22"/>
        </w:rPr>
        <w:t>-有的玩家fromקפריסין — דברים באדום לא יכולים לשים</w:t>
      </w:r>
    </w:p>
    <w:p>
      <w:pPr>
        <w:pStyle w:val="ListBullet"/>
        <w:bidi/>
      </w:pPr>
      <w:r>
        <w:rPr>
          <w:sz w:val="22"/>
        </w:rPr>
        <w:t>יש עובדים מקפריסין שלא מקבלים את כל ההרשאות</w:t>
      </w:r>
    </w:p>
    <w:p>
      <w:pPr>
        <w:pStyle w:val="ListBullet"/>
        <w:bidi/>
      </w:pPr>
      <w:r>
        <w:rPr>
          <w:sz w:val="22"/>
        </w:rPr>
        <w:t>אחרי שמגדירים את המשתמשים — עושים חבילות ביחד</w:t>
      </w:r>
    </w:p>
    <w:p>
      <w:pPr>
        <w:pStyle w:val="Heading2"/>
        <w:bidi/>
      </w:pPr>
      <w:r>
        <w:rPr>
          <w:color w:val="3B7DD8"/>
        </w:rPr>
        <w:t>שעות פעילות</w:t>
      </w:r>
    </w:p>
    <w:p>
      <w:pPr>
        <w:bidi/>
      </w:pPr>
      <w:r>
        <w:rPr>
          <w:sz w:val="22"/>
        </w:rPr>
        <w:t>[03:38]–[04:20]</w:t>
      </w:r>
    </w:p>
    <w:p>
      <w:pPr>
        <w:pStyle w:val="ListBullet"/>
        <w:bidi/>
      </w:pPr>
      <w:r>
        <w:rPr>
          <w:sz w:val="22"/>
        </w:rPr>
        <w:t>מגדירים שעות פעילות למשתמשים</w:t>
      </w:r>
    </w:p>
    <w:p>
      <w:pPr>
        <w:pStyle w:val="ListBullet"/>
        <w:bidi/>
      </w:pPr>
      <w:r>
        <w:rPr>
          <w:sz w:val="22"/>
        </w:rPr>
        <w:t>אצל بعضם אין את ההגדרות האלה (תלוי בהרשאות)</w:t>
      </w:r>
    </w:p>
    <w:p>
      <w:pPr>
        <w:pStyle w:val="ListBullet"/>
        <w:bidi/>
      </w:pPr>
      <w:r>
        <w:rPr>
          <w:sz w:val="22"/>
        </w:rPr>
        <w:t>אם מחוברים ל-VPN לפעמים לא יכולים לעשות export</w:t>
      </w:r>
    </w:p>
    <w:p>
      <w:pPr>
        <w:pStyle w:val="Heading2"/>
        <w:bidi/>
      </w:pPr>
      <w:r>
        <w:rPr>
          <w:color w:val="3B7DD8"/>
        </w:rPr>
        <w:t>הגדרת מייל Outlook</w:t>
      </w:r>
    </w:p>
    <w:p>
      <w:pPr>
        <w:bidi/>
      </w:pPr>
      <w:r>
        <w:rPr>
          <w:sz w:val="22"/>
        </w:rPr>
        <w:t>[05:06]–[13:00]</w:t>
      </w:r>
    </w:p>
    <w:p>
      <w:pPr>
        <w:pStyle w:val="ListBullet"/>
        <w:bidi/>
      </w:pPr>
      <w:r>
        <w:rPr>
          <w:sz w:val="22"/>
        </w:rPr>
        <w:t>נכנסים לדפדפן → רושמים Outlook בגוגל</w:t>
      </w:r>
    </w:p>
    <w:p>
      <w:pPr>
        <w:pStyle w:val="ListBullet"/>
        <w:bidi/>
      </w:pPr>
      <w:r>
        <w:rPr>
          <w:sz w:val="22"/>
        </w:rPr>
        <w:t>מוצאים את הלינק ל-Outlook 360</w:t>
      </w:r>
    </w:p>
    <w:p>
      <w:pPr>
        <w:pStyle w:val="ListBullet"/>
        <w:bidi/>
      </w:pPr>
      <w:r>
        <w:rPr>
          <w:sz w:val="22"/>
        </w:rPr>
        <w:t>מבקשים להקיש את המייל</w:t>
      </w:r>
    </w:p>
    <w:p>
      <w:pPr>
        <w:pStyle w:val="ListBullet"/>
        <w:bidi/>
      </w:pPr>
      <w:r>
        <w:rPr>
          <w:sz w:val="22"/>
        </w:rPr>
        <w:t>המייל הוא בפורמט name@l-niks.com</w:t>
      </w:r>
    </w:p>
    <w:p>
      <w:pPr>
        <w:pStyle w:val="ListBullet"/>
        <w:bidi/>
      </w:pPr>
      <w:r>
        <w:rPr>
          <w:sz w:val="22"/>
        </w:rPr>
        <w:t>מכניסים אותך לפורטל של Nix</w:t>
      </w:r>
    </w:p>
    <w:p>
      <w:pPr>
        <w:pStyle w:val="ListBullet"/>
        <w:bidi/>
      </w:pPr>
      <w:r>
        <w:rPr>
          <w:sz w:val="22"/>
        </w:rPr>
        <w:t>אחרי הכניסה — נדרשת סיסמה חדשה</w:t>
      </w:r>
    </w:p>
    <w:p>
      <w:pPr>
        <w:pStyle w:val="Heading2"/>
        <w:bidi/>
      </w:pPr>
      <w:r>
        <w:rPr>
          <w:color w:val="3B7DD8"/>
        </w:rPr>
        <w:t>מאמת של מיקרוסופט (MFA)</w:t>
      </w:r>
    </w:p>
    <w:p>
      <w:pPr>
        <w:bidi/>
      </w:pPr>
      <w:r>
        <w:rPr>
          <w:sz w:val="22"/>
        </w:rPr>
        <w:t>[13:00]–[18:00]</w:t>
      </w:r>
    </w:p>
    <w:p>
      <w:pPr>
        <w:pStyle w:val="ListBullet"/>
        <w:bidi/>
      </w:pPr>
      <w:r>
        <w:rPr>
          <w:sz w:val="22"/>
        </w:rPr>
        <w:t>אחרי הכניסה הראשונה — מבקשים סיסמה חדשה</w:t>
      </w:r>
    </w:p>
    <w:p>
      <w:pPr>
        <w:pStyle w:val="ListBullet"/>
        <w:bidi/>
      </w:pPr>
      <w:r>
        <w:rPr>
          <w:sz w:val="22"/>
        </w:rPr>
        <w:t>צריכים מאמת של מיקרוסופט (Microsoft Authenticator)</w:t>
      </w:r>
    </w:p>
    <w:p>
      <w:pPr>
        <w:pStyle w:val="ListBullet"/>
        <w:bidi/>
      </w:pPr>
      <w:r>
        <w:rPr>
          <w:sz w:val="22"/>
        </w:rPr>
        <w:t>האפליקציה שולחה קוד לטלפון</w:t>
      </w:r>
    </w:p>
    <w:p>
      <w:pPr>
        <w:pStyle w:val="ListBullet"/>
        <w:bidi/>
      </w:pPr>
      <w:r>
        <w:rPr>
          <w:sz w:val="22"/>
        </w:rPr>
        <w:t>מזינים את הקוד</w:t>
      </w:r>
    </w:p>
    <w:p>
      <w:pPr>
        <w:pStyle w:val="ListBullet"/>
        <w:bidi/>
      </w:pPr>
      <w:r>
        <w:rPr>
          <w:sz w:val="22"/>
        </w:rPr>
        <w:t>אחרי ההתחברות — עושים Trust ב-NixCore</w:t>
      </w:r>
    </w:p>
    <w:p>
      <w:pPr>
        <w:pStyle w:val="ListBullet"/>
        <w:bidi/>
      </w:pPr>
      <w:r>
        <w:rPr>
          <w:sz w:val="22"/>
        </w:rPr>
        <w:t>אם יש בעיה — עושים Dev Mode דרך הלינק שנשלח</w:t>
      </w:r>
    </w:p>
    <w:p>
      <w:pPr>
        <w:pStyle w:val="Heading2"/>
        <w:bidi/>
      </w:pPr>
      <w:r>
        <w:rPr>
          <w:color w:val="3B7DD8"/>
        </w:rPr>
        <w:t>בעיות נפוצות בהתחברות</w:t>
      </w:r>
    </w:p>
    <w:p>
      <w:pPr>
        <w:bidi/>
      </w:pPr>
      <w:r>
        <w:rPr>
          <w:sz w:val="22"/>
        </w:rPr>
        <w:t>[18:00]–[20:18]</w:t>
      </w:r>
    </w:p>
    <w:p>
      <w:pPr>
        <w:pStyle w:val="ListBullet"/>
        <w:bidi/>
      </w:pPr>
      <w:r>
        <w:rPr>
          <w:sz w:val="22"/>
        </w:rPr>
        <w:t>אם כותב "השתבש ממערכת" — אפשר לנסות דרך SMS</w:t>
      </w:r>
    </w:p>
    <w:p>
      <w:pPr>
        <w:pStyle w:val="ListBullet"/>
        <w:bidi/>
      </w:pPr>
      <w:r>
        <w:rPr>
          <w:sz w:val="22"/>
        </w:rPr>
        <w:t>לפעמים הסיסמה לא נכונה — צריך לאפס</w:t>
      </w:r>
    </w:p>
    <w:p>
      <w:pPr>
        <w:pStyle w:val="ListBullet"/>
        <w:bidi/>
      </w:pPr>
      <w:r>
        <w:rPr>
          <w:sz w:val="22"/>
        </w:rPr>
        <w:t>אפשר לנסות Dev Mode אם ה-MFA לא עובד</w:t>
      </w:r>
    </w:p>
    <w:p>
      <w:pPr>
        <w:pStyle w:val="ListBullet"/>
        <w:bidi/>
      </w:pPr>
      <w:r>
        <w:rPr>
          <w:sz w:val="22"/>
        </w:rPr>
        <w:t>אחרי ההתחברות — אפשר לראות את כל המכשירים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##חלק ג: ניהול מכונות וממשק המכונות</w:t>
      </w:r>
    </w:p>
    <w:p>
      <w:pPr>
        <w:bidi/>
      </w:pPr>
      <w:r>
        <w:rPr>
          <w:sz w:val="22"/>
        </w:rPr>
        <w:t>סרטון: https://youtu.be/Ce20DtDGy8Y | משך: 52:50</w:t>
      </w:r>
    </w:p>
    <w:p>
      <w:pPr>
        <w:pStyle w:val="Heading2"/>
        <w:bidi/>
      </w:pPr>
      <w:r>
        <w:rPr>
          <w:color w:val="3B7DD8"/>
        </w:rPr>
        <w:t>פתיחת הרשאות בקסר</w:t>
      </w:r>
    </w:p>
    <w:p>
      <w:pPr>
        <w:bidi/>
      </w:pPr>
      <w:r>
        <w:rPr>
          <w:sz w:val="22"/>
        </w:rPr>
        <w:t>[00:00]–[00:06]</w:t>
      </w:r>
    </w:p>
    <w:p>
      <w:pPr>
        <w:pStyle w:val="ListBullet"/>
        <w:bidi/>
      </w:pPr>
      <w:r>
        <w:rPr>
          <w:sz w:val="22"/>
        </w:rPr>
        <w:t>פתיחת הרשאות בקסר — סגור</w:t>
      </w:r>
    </w:p>
    <w:p>
      <w:pPr>
        <w:pStyle w:val="Heading2"/>
        <w:bidi/>
      </w:pPr>
      <w:r>
        <w:rPr>
          <w:color w:val="3B7DD8"/>
        </w:rPr>
        <w:t>כניסה לממשק המכונות</w:t>
      </w:r>
    </w:p>
    <w:p>
      <w:pPr>
        <w:bidi/>
      </w:pPr>
      <w:r>
        <w:rPr>
          <w:sz w:val="22"/>
        </w:rPr>
        <w:t>[00:16]–[01:09]</w:t>
      </w:r>
    </w:p>
    <w:p>
      <w:pPr>
        <w:pStyle w:val="ListBullet"/>
        <w:bidi/>
      </w:pPr>
      <w:r>
        <w:rPr>
          <w:sz w:val="22"/>
        </w:rPr>
        <w:t>נכנסים לOperations → Machines</w:t>
      </w:r>
    </w:p>
    <w:p>
      <w:pPr>
        <w:pStyle w:val="ListBullet"/>
        <w:bidi/>
      </w:pPr>
      <w:r>
        <w:rPr>
          <w:sz w:val="22"/>
        </w:rPr>
        <w:t>רואים את כל המכונות שיש לנו תחת розמן ישראל</w:t>
      </w:r>
    </w:p>
    <w:p>
      <w:pPr>
        <w:pStyle w:val="ListBullet"/>
        <w:bidi/>
      </w:pPr>
      <w:r>
        <w:rPr>
          <w:sz w:val="22"/>
        </w:rPr>
        <w:t>תחת כל חברה רואים את כל התחנות</w:t>
      </w:r>
    </w:p>
    <w:p>
      <w:pPr>
        <w:pStyle w:val="ListBullet"/>
        <w:bidi/>
      </w:pPr>
      <w:r>
        <w:rPr>
          <w:sz w:val="22"/>
        </w:rPr>
        <w:t>לדוגמה: אם ניקח את בן סג'ור — רואים שהמשאבה אחת לא עובדת</w:t>
      </w:r>
    </w:p>
    <w:p>
      <w:pPr>
        <w:pStyle w:val="Heading2"/>
        <w:bidi/>
      </w:pPr>
      <w:r>
        <w:rPr>
          <w:color w:val="3B7DD8"/>
        </w:rPr>
        <w:t>החלפת שפה לאנגלית</w:t>
      </w:r>
    </w:p>
    <w:p>
      <w:pPr>
        <w:bidi/>
      </w:pPr>
      <w:r>
        <w:rPr>
          <w:sz w:val="22"/>
        </w:rPr>
        <w:t>[02:00]–[02:40]</w:t>
      </w:r>
    </w:p>
    <w:p>
      <w:pPr>
        <w:pStyle w:val="ListBullet"/>
        <w:bidi/>
      </w:pPr>
      <w:r>
        <w:rPr>
          <w:sz w:val="22"/>
        </w:rPr>
        <w:t>עדיף לעבוד באנגלית כדי להתרגל</w:t>
      </w:r>
    </w:p>
    <w:p>
      <w:pPr>
        <w:pStyle w:val="ListBullet"/>
        <w:bidi/>
      </w:pPr>
      <w:r>
        <w:rPr>
          <w:sz w:val="22"/>
        </w:rPr>
        <w:t>נכנסים להגדרות → שפה → בוחרים אנגלית</w:t>
      </w:r>
    </w:p>
    <w:p>
      <w:pPr>
        <w:pStyle w:val="ListBullet"/>
        <w:bidi/>
      </w:pPr>
      <w:r>
        <w:rPr>
          <w:sz w:val="22"/>
        </w:rPr>
        <w:t>אחרי ההחלפה — הממשק מתרגם לאנגלית</w:t>
      </w:r>
    </w:p>
    <w:p>
      <w:pPr>
        <w:pStyle w:val="Heading2"/>
        <w:bidi/>
      </w:pPr>
      <w:r>
        <w:rPr>
          <w:color w:val="3B7DD8"/>
        </w:rPr>
        <w:t>פילטר ואופרטור</w:t>
      </w:r>
    </w:p>
    <w:p>
      <w:pPr>
        <w:bidi/>
      </w:pPr>
      <w:r>
        <w:rPr>
          <w:sz w:val="22"/>
        </w:rPr>
        <w:t>[03:28]–[05:47]</w:t>
      </w:r>
    </w:p>
    <w:p>
      <w:pPr>
        <w:pStyle w:val="ListBullet"/>
        <w:bidi/>
      </w:pPr>
      <w:r>
        <w:rPr>
          <w:sz w:val="22"/>
        </w:rPr>
        <w:t>Force Page = Disable — לא מאפשר דף כפוי</w:t>
      </w:r>
    </w:p>
    <w:p>
      <w:pPr>
        <w:pStyle w:val="ListBullet"/>
        <w:bidi/>
      </w:pPr>
      <w:r>
        <w:rPr>
          <w:sz w:val="22"/>
        </w:rPr>
        <w:t>Operator = 10 ( Tan = אנגלית )</w:t>
      </w:r>
    </w:p>
    <w:p>
      <w:pPr>
        <w:pStyle w:val="ListBullet"/>
        <w:bidi/>
      </w:pPr>
      <w:r>
        <w:rPr>
          <w:sz w:val="22"/>
        </w:rPr>
        <w:t>בוחרים 10 ואז את האופרטור הרצוי</w:t>
      </w:r>
    </w:p>
    <w:p>
      <w:pPr>
        <w:pStyle w:val="ListBullet"/>
        <w:bidi/>
      </w:pPr>
      <w:r>
        <w:rPr>
          <w:sz w:val="22"/>
        </w:rPr>
        <w:t>אחרי הפילטר — רואים רק את התחנות של האופרטור הזה</w:t>
      </w:r>
    </w:p>
    <w:p>
      <w:pPr>
        <w:pStyle w:val="Heading2"/>
        <w:bidi/>
      </w:pPr>
      <w:r>
        <w:rPr>
          <w:color w:val="3B7DD8"/>
        </w:rPr>
        <w:t>שיוך מכשירים לתחנה</w:t>
      </w:r>
    </w:p>
    <w:p>
      <w:pPr>
        <w:bidi/>
      </w:pPr>
      <w:r>
        <w:rPr>
          <w:sz w:val="22"/>
        </w:rPr>
        <w:t>[06:00]–[08:30]</w:t>
      </w:r>
    </w:p>
    <w:p>
      <w:pPr>
        <w:pStyle w:val="ListBullet"/>
        <w:bidi/>
      </w:pPr>
      <w:r>
        <w:rPr>
          <w:sz w:val="22"/>
        </w:rPr>
        <w:t>נכנסים לDevices → Filter</w:t>
      </w:r>
    </w:p>
    <w:p>
      <w:pPr>
        <w:pStyle w:val="ListBullet"/>
        <w:bidi/>
      </w:pPr>
      <w:r>
        <w:rPr>
          <w:sz w:val="22"/>
        </w:rPr>
        <w:t>מחפשים את הסריאלי של המכשיר</w:t>
      </w:r>
    </w:p>
    <w:p>
      <w:pPr>
        <w:pStyle w:val="ListBullet"/>
        <w:bidi/>
      </w:pPr>
      <w:r>
        <w:rPr>
          <w:sz w:val="22"/>
        </w:rPr>
        <w:t>בוחרים את המכשיר בצד שמאל</w:t>
      </w:r>
    </w:p>
    <w:p>
      <w:pPr>
        <w:pStyle w:val="ListBullet"/>
        <w:bidi/>
      </w:pPr>
      <w:r>
        <w:rPr>
          <w:sz w:val="22"/>
        </w:rPr>
        <w:t>המכשיר משויך לרוזמן ישראל (לאופרטור הכללי)</w:t>
      </w:r>
    </w:p>
    <w:p>
      <w:pPr>
        <w:pStyle w:val="ListBullet"/>
        <w:bidi/>
      </w:pPr>
      <w:r>
        <w:rPr>
          <w:sz w:val="22"/>
        </w:rPr>
        <w:t>אפשר לראות Serial Number בGeneral Information</w:t>
      </w:r>
    </w:p>
    <w:p>
      <w:pPr>
        <w:pStyle w:val="Heading2"/>
        <w:bidi/>
      </w:pPr>
      <w:r>
        <w:rPr>
          <w:color w:val="3B7DD8"/>
        </w:rPr>
        <w:t>מבנה המכונה — פרמטרים חיוניים</w:t>
      </w:r>
    </w:p>
    <w:p>
      <w:pPr>
        <w:bidi/>
      </w:pPr>
      <w:r>
        <w:rPr>
          <w:sz w:val="22"/>
        </w:rPr>
        <w:t>[08:30]–[10:00]</w:t>
      </w:r>
    </w:p>
    <w:p>
      <w:pPr>
        <w:pStyle w:val="ListBullet"/>
        <w:bidi/>
      </w:pPr>
      <w:r>
        <w:rPr>
          <w:sz w:val="22"/>
        </w:rPr>
        <w:t>Machine Type: תמיד AS Controller</w:t>
      </w:r>
    </w:p>
    <w:p>
      <w:pPr>
        <w:pStyle w:val="ListBullet"/>
        <w:bidi/>
      </w:pPr>
      <w:r>
        <w:rPr>
          <w:sz w:val="22"/>
        </w:rPr>
        <w:t>Machine: תמיד Agmanto Rozman</w:t>
      </w:r>
    </w:p>
    <w:p>
      <w:pPr>
        <w:pStyle w:val="ListBullet"/>
        <w:bidi/>
      </w:pPr>
      <w:r>
        <w:rPr>
          <w:sz w:val="22"/>
        </w:rPr>
        <w:t>Machine Group: תמיד משבצות Sales</w:t>
      </w:r>
    </w:p>
    <w:p>
      <w:pPr>
        <w:pStyle w:val="ListBullet"/>
        <w:bidi/>
      </w:pPr>
      <w:r>
        <w:rPr>
          <w:sz w:val="22"/>
        </w:rPr>
        <w:t>Source: תמיד Live Transactions</w:t>
      </w:r>
    </w:p>
    <w:p>
      <w:pPr>
        <w:pStyle w:val="ListBullet"/>
        <w:bidi/>
      </w:pPr>
      <w:r>
        <w:rPr>
          <w:sz w:val="22"/>
        </w:rPr>
        <w:t>Machine Name: מספר + שם המשאבה</w:t>
      </w:r>
    </w:p>
    <w:p>
      <w:pPr>
        <w:pStyle w:val="ListBullet"/>
        <w:bidi/>
      </w:pPr>
      <w:r>
        <w:rPr>
          <w:sz w:val="22"/>
        </w:rPr>
        <w:t>Status: תמיד Active</w:t>
      </w:r>
    </w:p>
    <w:p>
      <w:pPr>
        <w:pStyle w:val="ListBullet"/>
        <w:bidi/>
      </w:pPr>
      <w:r>
        <w:rPr>
          <w:sz w:val="22"/>
        </w:rPr>
        <w:t>Serial: הסריאלי של המכשיר + הרדור (המעבד)</w:t>
      </w:r>
    </w:p>
    <w:p>
      <w:pPr>
        <w:pStyle w:val="ListBullet"/>
        <w:bidi/>
      </w:pPr>
      <w:r>
        <w:rPr>
          <w:sz w:val="22"/>
        </w:rPr>
        <w:t>Country: ישראל (כי ניקס עובדת עם כל העולם)</w:t>
      </w:r>
    </w:p>
    <w:p>
      <w:pPr>
        <w:pStyle w:val="Heading2"/>
        <w:bidi/>
      </w:pPr>
      <w:r>
        <w:rPr>
          <w:color w:val="3B7DD8"/>
        </w:rPr>
        <w:t>בחירת לוגו בקסל</w:t>
      </w:r>
    </w:p>
    <w:p>
      <w:pPr>
        <w:bidi/>
      </w:pPr>
      <w:r>
        <w:rPr>
          <w:sz w:val="22"/>
        </w:rPr>
        <w:t>[09:30]–[10:20]</w:t>
      </w:r>
    </w:p>
    <w:p>
      <w:pPr>
        <w:pStyle w:val="ListBullet"/>
        <w:bidi/>
      </w:pPr>
      <w:r>
        <w:rPr>
          <w:sz w:val="22"/>
        </w:rPr>
        <w:t>בוחרים מה יופיע על הקסל (מסך התדלוק)</w:t>
      </w:r>
    </w:p>
    <w:p>
      <w:pPr>
        <w:pStyle w:val="ListBullet"/>
        <w:bidi/>
      </w:pPr>
      <w:r>
        <w:rPr>
          <w:sz w:val="22"/>
        </w:rPr>
        <w:t>Logo Name: שם החברה (לדוגמה: דור אלון M)</w:t>
      </w:r>
    </w:p>
    <w:p>
      <w:pPr>
        <w:pStyle w:val="ListBullet"/>
        <w:bidi/>
      </w:pPr>
      <w:r>
        <w:rPr>
          <w:sz w:val="22"/>
        </w:rPr>
        <w:t>הלוגו מופיע כשמתבצע תדלוק — כדי למנוע מלקוח לשלם בזמן תדלוק</w:t>
      </w:r>
    </w:p>
    <w:p>
      <w:pPr>
        <w:pStyle w:val="ListBullet"/>
        <w:bidi/>
      </w:pPr>
      <w:r>
        <w:rPr>
          <w:sz w:val="22"/>
        </w:rPr>
        <w:t>המסך של "העבר כרטיס" מופיע רק כשהמשאבה פנויה</w:t>
      </w:r>
    </w:p>
    <w:p>
      <w:pPr>
        <w:pStyle w:val="Heading2"/>
        <w:bidi/>
      </w:pPr>
      <w:r>
        <w:rPr>
          <w:color w:val="3B7DD8"/>
        </w:rPr>
        <w:t>פרמטרים חשובים בקסל</w:t>
      </w:r>
    </w:p>
    <w:p>
      <w:pPr>
        <w:bidi/>
      </w:pPr>
      <w:r>
        <w:rPr>
          <w:sz w:val="22"/>
        </w:rPr>
        <w:t>[10:20]–[11:20]</w:t>
      </w:r>
    </w:p>
    <w:p>
      <w:pPr>
        <w:pStyle w:val="ListBullet"/>
        <w:bidi/>
      </w:pPr>
      <w:r>
        <w:rPr>
          <w:sz w:val="22"/>
        </w:rPr>
        <w:t>Force Credit and Parameters: חייב להיות מסומן ב-V — אחראי לשדר לשוה</w:t>
      </w:r>
    </w:p>
    <w:p>
      <w:pPr>
        <w:pStyle w:val="ListBullet"/>
        <w:bidi/>
      </w:pPr>
      <w:r>
        <w:rPr>
          <w:sz w:val="22"/>
        </w:rPr>
        <w:t>Cancel Button: אם מסמנים — לא יופיע כפתור ביטול (למשאבות)</w:t>
      </w:r>
    </w:p>
    <w:p>
      <w:pPr>
        <w:pStyle w:val="ListBullet"/>
        <w:bidi/>
      </w:pPr>
      <w:r>
        <w:rPr>
          <w:sz w:val="22"/>
        </w:rPr>
        <w:t>One Swipe: מעבירים כרטיס בצד — בפעם אחת הוא קולט את הכרטיס</w:t>
      </w:r>
    </w:p>
    <w:p>
      <w:pPr>
        <w:pStyle w:val="ListBullet"/>
        <w:bidi/>
      </w:pPr>
      <w:r>
        <w:rPr>
          <w:sz w:val="22"/>
        </w:rPr>
        <w:t>קסל: יחידת פוס מדיה, מריץ אנדרואיד עם אפליקציית Agmanto</w:t>
      </w:r>
    </w:p>
    <w:p>
      <w:pPr>
        <w:pStyle w:val="Heading2"/>
        <w:bidi/>
      </w:pPr>
      <w:r>
        <w:rPr>
          <w:color w:val="3B7DD8"/>
        </w:rPr>
        <w:t>שיוך מכשיר לתחנה — תהליך</w:t>
      </w:r>
    </w:p>
    <w:p>
      <w:pPr>
        <w:bidi/>
      </w:pPr>
      <w:r>
        <w:rPr>
          <w:sz w:val="22"/>
        </w:rPr>
        <w:t>[11:20]–[13:00]</w:t>
      </w:r>
    </w:p>
    <w:p>
      <w:pPr>
        <w:pStyle w:val="ListBullet"/>
        <w:bidi/>
      </w:pPr>
      <w:r>
        <w:rPr>
          <w:sz w:val="22"/>
        </w:rPr>
        <w:t>נכנסים לMachines → מחפשים את התחנה</w:t>
      </w:r>
    </w:p>
    <w:p>
      <w:pPr>
        <w:pStyle w:val="ListBullet"/>
        <w:bidi/>
      </w:pPr>
      <w:r>
        <w:rPr>
          <w:sz w:val="22"/>
        </w:rPr>
        <w:t>עוברים לDevices → Filter</w:t>
      </w:r>
    </w:p>
    <w:p>
      <w:pPr>
        <w:pStyle w:val="ListBullet"/>
        <w:bidi/>
      </w:pPr>
      <w:r>
        <w:rPr>
          <w:sz w:val="22"/>
        </w:rPr>
        <w:t>מכניסים את הסריאלי</w:t>
      </w:r>
    </w:p>
    <w:p>
      <w:pPr>
        <w:pStyle w:val="ListBullet"/>
        <w:bidi/>
      </w:pPr>
      <w:r>
        <w:rPr>
          <w:sz w:val="22"/>
        </w:rPr>
        <w:t>בוחרים את המכשיר</w:t>
      </w:r>
    </w:p>
    <w:p>
      <w:pPr>
        <w:pStyle w:val="ListBullet"/>
        <w:bidi/>
      </w:pPr>
      <w:r>
        <w:rPr>
          <w:sz w:val="22"/>
        </w:rPr>
        <w:t>בCountry בוחרים את התחנה הרצויה</w:t>
      </w:r>
    </w:p>
    <w:p>
      <w:pPr>
        <w:pStyle w:val="ListBullet"/>
        <w:bidi/>
      </w:pPr>
      <w:r>
        <w:rPr>
          <w:sz w:val="22"/>
        </w:rPr>
        <w:t>שומרים — המכשיר משויך</w:t>
      </w:r>
    </w:p>
    <w:p>
      <w:pPr>
        <w:pStyle w:val="Heading2"/>
        <w:bidi/>
      </w:pPr>
      <w:r>
        <w:rPr>
          <w:color w:val="3B7DD8"/>
        </w:rPr>
        <w:t>החלפת מכשיר</w:t>
      </w:r>
    </w:p>
    <w:p>
      <w:pPr>
        <w:bidi/>
      </w:pPr>
      <w:r>
        <w:rPr>
          <w:sz w:val="22"/>
        </w:rPr>
        <w:t>[13:00]–[15:00]</w:t>
      </w:r>
    </w:p>
    <w:p>
      <w:pPr>
        <w:pStyle w:val="ListBullet"/>
        <w:bidi/>
      </w:pPr>
      <w:r>
        <w:rPr>
          <w:sz w:val="22"/>
        </w:rPr>
        <w:t>נכנסים לHistory → רואים את ההחלפה</w:t>
      </w:r>
    </w:p>
    <w:p>
      <w:pPr>
        <w:pStyle w:val="ListBullet"/>
        <w:bidi/>
      </w:pPr>
      <w:r>
        <w:rPr>
          <w:sz w:val="22"/>
        </w:rPr>
        <w:t>מחליפים את המכשיר הישן בחדש</w:t>
      </w:r>
    </w:p>
    <w:p>
      <w:pPr>
        <w:pStyle w:val="ListBullet"/>
        <w:bidi/>
      </w:pPr>
      <w:r>
        <w:rPr>
          <w:sz w:val="22"/>
        </w:rPr>
        <w:t>המכשיר הישן לא משוייך לשום תחנה (יוצא משימוש)</w:t>
      </w:r>
    </w:p>
    <w:p>
      <w:pPr>
        <w:pStyle w:val="ListBullet"/>
        <w:bidi/>
      </w:pPr>
      <w:r>
        <w:rPr>
          <w:sz w:val="22"/>
        </w:rPr>
        <w:t>בודקים שהמכשיר החדש אסף את הפרמטרים (התאריך והשעה מופיעים)</w:t>
      </w:r>
    </w:p>
    <w:p>
      <w:pPr>
        <w:pStyle w:val="Heading2"/>
        <w:bidi/>
      </w:pPr>
      <w:r>
        <w:rPr>
          <w:color w:val="3B7DD8"/>
        </w:rPr>
        <w:t>בדיקת סטטוס מכשיר</w:t>
      </w:r>
    </w:p>
    <w:p>
      <w:pPr>
        <w:bidi/>
      </w:pPr>
      <w:r>
        <w:rPr>
          <w:sz w:val="22"/>
        </w:rPr>
        <w:t>[15:00]–[17:00]</w:t>
      </w:r>
    </w:p>
    <w:p>
      <w:pPr>
        <w:pStyle w:val="ListBullet"/>
        <w:bidi/>
      </w:pPr>
      <w:r>
        <w:rPr>
          <w:sz w:val="22"/>
        </w:rPr>
        <w:t>נכנסים לMachines → Status</w:t>
      </w:r>
    </w:p>
    <w:p>
      <w:pPr>
        <w:pStyle w:val="ListBullet"/>
        <w:bidi/>
      </w:pPr>
      <w:r>
        <w:rPr>
          <w:sz w:val="22"/>
        </w:rPr>
        <w:t>רואים את כל המכשירים状态状态</w:t>
      </w:r>
    </w:p>
    <w:p>
      <w:pPr>
        <w:pStyle w:val="ListBullet"/>
        <w:bidi/>
      </w:pPr>
      <w:r>
        <w:rPr>
          <w:sz w:val="22"/>
        </w:rPr>
        <w:t>Online/Offline: כמה מכשירים באונליין, כמה באופליין</w:t>
      </w:r>
    </w:p>
    <w:p>
      <w:pPr>
        <w:pStyle w:val="ListBullet"/>
        <w:bidi/>
      </w:pPr>
      <w:r>
        <w:rPr>
          <w:sz w:val="22"/>
        </w:rPr>
        <w:t>Keepalive: מתי היה החיבור האחרון</w:t>
      </w:r>
    </w:p>
    <w:p>
      <w:pPr>
        <w:pStyle w:val="ListBullet"/>
        <w:bidi/>
      </w:pPr>
      <w:r>
        <w:rPr>
          <w:sz w:val="22"/>
        </w:rPr>
        <w:t>Last Memory: מתי בוצעה הקריאה האחרונה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##חלק ד: NixCore, LexaB ופעולות במכשירים</w:t>
      </w:r>
    </w:p>
    <w:p>
      <w:pPr>
        <w:bidi/>
      </w:pPr>
      <w:r>
        <w:rPr>
          <w:sz w:val="22"/>
        </w:rPr>
        <w:t>סרטון: https://youtu.be/0-YUytsveAA | משך: 59:42</w:t>
      </w:r>
    </w:p>
    <w:p>
      <w:pPr>
        <w:pStyle w:val="Heading2"/>
        <w:bidi/>
      </w:pPr>
      <w:r>
        <w:rPr>
          <w:color w:val="3B7DD8"/>
        </w:rPr>
        <w:t>כניסה ל-NixCore</w:t>
      </w:r>
    </w:p>
    <w:p>
      <w:pPr>
        <w:bidi/>
      </w:pPr>
      <w:r>
        <w:rPr>
          <w:sz w:val="22"/>
        </w:rPr>
        <w:t>[00:55]–[02:10]</w:t>
      </w:r>
    </w:p>
    <w:p>
      <w:pPr>
        <w:pStyle w:val="ListBullet"/>
        <w:bidi/>
      </w:pPr>
      <w:r>
        <w:rPr>
          <w:sz w:val="22"/>
        </w:rPr>
        <w:t>נכנסים לNixCore עם שם משתמש וסיסמה</w:t>
      </w:r>
    </w:p>
    <w:p>
      <w:pPr>
        <w:pStyle w:val="ListBullet"/>
        <w:bidi/>
      </w:pPr>
      <w:r>
        <w:rPr>
          <w:sz w:val="22"/>
        </w:rPr>
        <w:t>אם使用者或סיסמה לא נכונים — לא מצליח להיכנס</w:t>
      </w:r>
    </w:p>
    <w:p>
      <w:pPr>
        <w:pStyle w:val="ListBullet"/>
        <w:bidi/>
      </w:pPr>
      <w:r>
        <w:rPr>
          <w:sz w:val="22"/>
        </w:rPr>
        <w:t>אחרי הכניסה — רואים את כל המפיצים והמכשירים</w:t>
      </w:r>
    </w:p>
    <w:p>
      <w:pPr>
        <w:pStyle w:val="Heading2"/>
        <w:bidi/>
      </w:pPr>
      <w:r>
        <w:rPr>
          <w:color w:val="3B7DD8"/>
        </w:rPr>
        <w:t>הרשאות גישה למפיצים</w:t>
      </w:r>
    </w:p>
    <w:p>
      <w:pPr>
        <w:bidi/>
      </w:pPr>
      <w:r>
        <w:rPr>
          <w:sz w:val="22"/>
        </w:rPr>
        <w:t>[02:10]–[06:40]</w:t>
      </w:r>
    </w:p>
    <w:p>
      <w:pPr>
        <w:pStyle w:val="ListBullet"/>
        <w:bidi/>
      </w:pPr>
      <w:r>
        <w:rPr>
          <w:sz w:val="22"/>
        </w:rPr>
        <w:t>לכל משתמש יש הרשאות מסויימות</w:t>
      </w:r>
    </w:p>
    <w:p>
      <w:pPr>
        <w:pStyle w:val="ListBullet"/>
        <w:bidi/>
      </w:pPr>
      <w:r>
        <w:rPr>
          <w:sz w:val="22"/>
        </w:rPr>
        <w:t>יש ROZMAN Israel, NIX, וDuali</w:t>
      </w:r>
    </w:p>
    <w:p>
      <w:pPr>
        <w:pStyle w:val="ListBullet"/>
        <w:bidi/>
      </w:pPr>
      <w:r>
        <w:rPr>
          <w:sz w:val="22"/>
        </w:rPr>
        <w:t>אם אין הרשאה למפיץ מסויים — לא רואים את המכשירים שלו</w:t>
      </w:r>
    </w:p>
    <w:p>
      <w:pPr>
        <w:pStyle w:val="ListBullet"/>
        <w:bidi/>
      </w:pPr>
      <w:r>
        <w:rPr>
          <w:sz w:val="22"/>
        </w:rPr>
        <w:t>אפשר לבקש הרשאות נוספות מהמנהל</w:t>
      </w:r>
    </w:p>
    <w:p>
      <w:pPr>
        <w:pStyle w:val="Heading2"/>
        <w:bidi/>
      </w:pPr>
      <w:r>
        <w:rPr>
          <w:color w:val="3B7DD8"/>
        </w:rPr>
        <w:t>גלובוס — מעבר בין סביבות</w:t>
      </w:r>
    </w:p>
    <w:p>
      <w:pPr>
        <w:bidi/>
      </w:pPr>
      <w:r>
        <w:rPr>
          <w:sz w:val="22"/>
        </w:rPr>
        <w:t>[05:14]–[06:00]</w:t>
      </w:r>
    </w:p>
    <w:p>
      <w:pPr>
        <w:pStyle w:val="ListBullet"/>
        <w:bidi/>
      </w:pPr>
      <w:r>
        <w:rPr>
          <w:sz w:val="22"/>
        </w:rPr>
        <w:t>לוחצים על הגלובוס בצד שמאל למעלה</w:t>
      </w:r>
    </w:p>
    <w:p>
      <w:pPr>
        <w:pStyle w:val="ListBullet"/>
        <w:bidi/>
      </w:pPr>
      <w:r>
        <w:rPr>
          <w:sz w:val="22"/>
        </w:rPr>
        <w:t>בוחרים את הסביבה הרצויה (ROZMAN, NIX, Duali וכו')</w:t>
      </w:r>
    </w:p>
    <w:p>
      <w:pPr>
        <w:pStyle w:val="ListBullet"/>
        <w:bidi/>
      </w:pPr>
      <w:r>
        <w:rPr>
          <w:sz w:val="22"/>
        </w:rPr>
        <w:t>כל סביבה מציגה את המכשירים שלה</w:t>
      </w:r>
    </w:p>
    <w:p>
      <w:pPr>
        <w:pStyle w:val="Heading2"/>
        <w:bidi/>
      </w:pPr>
      <w:r>
        <w:rPr>
          <w:color w:val="3B7DD8"/>
        </w:rPr>
        <w:t>מבנה המפיצים</w:t>
      </w:r>
    </w:p>
    <w:p>
      <w:pPr>
        <w:bidi/>
      </w:pPr>
      <w:r>
        <w:rPr>
          <w:sz w:val="22"/>
        </w:rPr>
        <w:t>[06:40]–[13:02]</w:t>
      </w:r>
    </w:p>
    <w:p>
      <w:pPr>
        <w:pStyle w:val="ListBullet"/>
        <w:bidi/>
      </w:pPr>
      <w:r>
        <w:rPr>
          <w:sz w:val="22"/>
        </w:rPr>
        <w:t>ROZMAN Israel: המפיץ הראשי</w:t>
      </w:r>
    </w:p>
    <w:p>
      <w:pPr>
        <w:pStyle w:val="ListBullet"/>
        <w:bidi/>
      </w:pPr>
      <w:r>
        <w:rPr>
          <w:sz w:val="22"/>
        </w:rPr>
        <w:t>NIX: חברה בינלאומית</w:t>
      </w:r>
    </w:p>
    <w:p>
      <w:pPr>
        <w:pStyle w:val="ListBullet"/>
        <w:bidi/>
      </w:pPr>
      <w:r>
        <w:rPr>
          <w:sz w:val="22"/>
        </w:rPr>
        <w:t>Duali: מפיצי מכונות אוטומטיות</w:t>
      </w:r>
    </w:p>
    <w:p>
      <w:pPr>
        <w:pStyle w:val="ListBullet"/>
        <w:bidi/>
      </w:pPr>
      <w:r>
        <w:rPr>
          <w:sz w:val="22"/>
        </w:rPr>
        <w:t>לכל מפיץ יש תחנות משלו</w:t>
      </w:r>
    </w:p>
    <w:p>
      <w:pPr>
        <w:pStyle w:val="ListBullet"/>
        <w:bidi/>
      </w:pPr>
      <w:r>
        <w:rPr>
          <w:sz w:val="22"/>
        </w:rPr>
        <w:t>שותפויות דור אלון: הזכינים לא נמצאים תחת דור אלון — יש להם מפיצים משלהם</w:t>
      </w:r>
    </w:p>
    <w:p>
      <w:pPr>
        <w:pStyle w:val="ListBullet"/>
        <w:bidi/>
      </w:pPr>
      <w:r>
        <w:rPr>
          <w:sz w:val="22"/>
        </w:rPr>
        <w:t>כדי למצוא זכיין דור אלון: רושמים "שותפויות דור אלון" → רואים את כל הזכינים</w:t>
      </w:r>
    </w:p>
    <w:p>
      <w:pPr>
        <w:pStyle w:val="Heading2"/>
        <w:bidi/>
      </w:pPr>
      <w:r>
        <w:rPr>
          <w:color w:val="3B7DD8"/>
        </w:rPr>
        <w:t>פעולות מכשירים (Device Actions)</w:t>
      </w:r>
    </w:p>
    <w:p>
      <w:pPr>
        <w:bidi/>
      </w:pPr>
      <w:r>
        <w:rPr>
          <w:sz w:val="22"/>
        </w:rPr>
        <w:t>[15:29]–[18:00]</w:t>
      </w:r>
    </w:p>
    <w:p>
      <w:pPr>
        <w:bidi/>
      </w:pPr>
      <w:r>
        <w:rPr>
          <w:sz w:val="22"/>
        </w:rPr>
        <w:t>נכנסים לActions ורואים מספר פעולות:</w:t>
      </w:r>
    </w:p>
    <w:p>
      <w:pPr>
        <w:bidi/>
      </w:pPr>
      <w:r>
        <w:rPr>
          <w:sz w:val="22"/>
        </w:rPr>
        <w:t>1. Reload Configuration: שליחת פרמטרים מחדש למכשיר</w:t>
      </w:r>
    </w:p>
    <w:p>
      <w:pPr>
        <w:bidi/>
      </w:pPr>
      <w:r>
        <w:rPr>
          <w:sz w:val="22"/>
        </w:rPr>
        <w:t>2. Reboot Device: ריסטרט למכשיר מרחוק (סוגר את האפליקציות)</w:t>
      </w:r>
    </w:p>
    <w:p>
      <w:pPr>
        <w:bidi/>
      </w:pPr>
      <w:r>
        <w:rPr>
          <w:sz w:val="22"/>
        </w:rPr>
        <w:t>3. Request Logs: בקשת לוגים של המכשיר</w:t>
      </w:r>
    </w:p>
    <w:p>
      <w:pPr>
        <w:bidi/>
      </w:pPr>
      <w:r>
        <w:rPr>
          <w:sz w:val="22"/>
        </w:rPr>
        <w:t>4. Load Defaults: החזרת המכשיר להגדרות ברירת מחדל</w:t>
      </w:r>
    </w:p>
    <w:p>
      <w:pPr>
        <w:bidi/>
      </w:pPr>
      <w:r>
        <w:rPr>
          <w:sz w:val="22"/>
        </w:rPr>
        <w:t>5. Template Parameters: החזרת המכשיר למצב "בטול" (ללא הגדרות)</w:t>
      </w:r>
    </w:p>
    <w:p>
      <w:pPr>
        <w:pStyle w:val="Heading2"/>
        <w:bidi/>
      </w:pPr>
      <w:r>
        <w:rPr>
          <w:color w:val="3B7DD8"/>
        </w:rPr>
        <w:t>שליחת פרמטרים — Update Q</w:t>
      </w:r>
    </w:p>
    <w:p>
      <w:pPr>
        <w:bidi/>
      </w:pPr>
      <w:r>
        <w:rPr>
          <w:sz w:val="22"/>
        </w:rPr>
        <w:t>[17:20]–[18:00]</w:t>
      </w:r>
    </w:p>
    <w:p>
      <w:pPr>
        <w:pStyle w:val="ListBullet"/>
        <w:bidi/>
      </w:pPr>
      <w:r>
        <w:rPr>
          <w:sz w:val="22"/>
        </w:rPr>
        <w:t>מסמנים את הפרמטר הרצוי ב-V</w:t>
      </w:r>
    </w:p>
    <w:p>
      <w:pPr>
        <w:pStyle w:val="ListBullet"/>
        <w:bidi/>
      </w:pPr>
      <w:r>
        <w:rPr>
          <w:sz w:val="22"/>
        </w:rPr>
        <w:t>לוחצים Update Q</w:t>
      </w:r>
    </w:p>
    <w:p>
      <w:pPr>
        <w:pStyle w:val="ListBullet"/>
        <w:bidi/>
      </w:pPr>
      <w:r>
        <w:rPr>
          <w:sz w:val="22"/>
        </w:rPr>
        <w:t>הפרמטר נכנס לתור לשיחת פרמטרים</w:t>
      </w:r>
    </w:p>
    <w:p>
      <w:pPr>
        <w:pStyle w:val="ListBullet"/>
        <w:bidi/>
      </w:pPr>
      <w:r>
        <w:rPr>
          <w:sz w:val="22"/>
        </w:rPr>
        <w:t>המכשיר מושך את הפרמטרים בKeepalive הבא</w:t>
      </w:r>
    </w:p>
    <w:p>
      <w:pPr>
        <w:pStyle w:val="ListBullet"/>
        <w:bidi/>
      </w:pPr>
      <w:r>
        <w:rPr>
          <w:sz w:val="22"/>
        </w:rPr>
        <w:t>אפשר גם משיכה ידנית (ראו למטה)</w:t>
      </w:r>
    </w:p>
    <w:p>
      <w:pPr>
        <w:pStyle w:val="Heading2"/>
        <w:bidi/>
      </w:pPr>
      <w:r>
        <w:rPr>
          <w:color w:val="3B7DD8"/>
        </w:rPr>
        <w:t>משיכת פרמטרים ידנית</w:t>
      </w:r>
    </w:p>
    <w:p>
      <w:pPr>
        <w:bidi/>
      </w:pPr>
      <w:r>
        <w:rPr>
          <w:sz w:val="22"/>
        </w:rPr>
        <w:t>[18:00]–[22:00]</w:t>
      </w:r>
    </w:p>
    <w:p>
      <w:pPr>
        <w:pStyle w:val="ListBullet"/>
        <w:bidi/>
      </w:pPr>
      <w:r>
        <w:rPr>
          <w:sz w:val="22"/>
        </w:rPr>
        <w:t>נכנסים לAgmanto במכשיר</w:t>
      </w:r>
    </w:p>
    <w:p>
      <w:pPr>
        <w:pStyle w:val="ListBullet"/>
        <w:bidi/>
      </w:pPr>
      <w:r>
        <w:rPr>
          <w:sz w:val="22"/>
        </w:rPr>
        <w:t>לפני שהמסך הראשי עולה — לוחצים לחיצה ארוכה על המסך השחור למטה</w:t>
      </w:r>
    </w:p>
    <w:p>
      <w:pPr>
        <w:pStyle w:val="ListBullet"/>
        <w:bidi/>
      </w:pPr>
      <w:r>
        <w:rPr>
          <w:sz w:val="22"/>
        </w:rPr>
        <w:t>עולה קוד תכנאי: 1973</w:t>
      </w:r>
    </w:p>
    <w:p>
      <w:pPr>
        <w:pStyle w:val="ListBullet"/>
        <w:bidi/>
      </w:pPr>
      <w:r>
        <w:rPr>
          <w:sz w:val="22"/>
        </w:rPr>
        <w:t>נכנסים לקוד → רואים: איפוס, אקטיבציה, שירותי תשלום, הגדרות</w:t>
      </w:r>
    </w:p>
    <w:p>
      <w:pPr>
        <w:pStyle w:val="ListBullet"/>
        <w:bidi/>
      </w:pPr>
      <w:r>
        <w:rPr>
          <w:sz w:val="22"/>
        </w:rPr>
        <w:t>לוחצים על מברג ומפתח (לחיצה ארוכה)</w:t>
      </w:r>
    </w:p>
    <w:p>
      <w:pPr>
        <w:pStyle w:val="ListBullet"/>
        <w:bidi/>
      </w:pPr>
      <w:r>
        <w:rPr>
          <w:sz w:val="22"/>
        </w:rPr>
        <w:t>רואים: גרסה, סריאלי, כתובת IP</w:t>
      </w:r>
    </w:p>
    <w:p>
      <w:pPr>
        <w:pStyle w:val="ListBullet"/>
        <w:bidi/>
      </w:pPr>
      <w:r>
        <w:rPr>
          <w:sz w:val="22"/>
        </w:rPr>
        <w:t>אפשר לשלוח לוגים (מטוס מנייר) או לעשות Keepalive (עיגול עם חיצים)</w:t>
      </w:r>
    </w:p>
    <w:p>
      <w:pPr>
        <w:pStyle w:val="Heading2"/>
        <w:bidi/>
      </w:pPr>
      <w:r>
        <w:rPr>
          <w:color w:val="3B7DD8"/>
        </w:rPr>
        <w:t>הבדל בין מטוס לעיגול</w:t>
      </w:r>
    </w:p>
    <w:p>
      <w:pPr>
        <w:bidi/>
      </w:pPr>
      <w:r>
        <w:rPr>
          <w:sz w:val="22"/>
        </w:rPr>
        <w:t>[24:30]–[26:40]</w:t>
      </w:r>
    </w:p>
    <w:p>
      <w:pPr>
        <w:pStyle w:val="ListBullet"/>
        <w:bidi/>
      </w:pPr>
      <w:r>
        <w:rPr>
          <w:sz w:val="22"/>
        </w:rPr>
        <w:t>מטוס מנייר (Paper Plane): שולח לוגים מהמכשיר</w:t>
      </w:r>
    </w:p>
    <w:p>
      <w:pPr>
        <w:pStyle w:val="ListBullet"/>
        <w:bidi/>
      </w:pPr>
      <w:r>
        <w:rPr>
          <w:sz w:val="22"/>
        </w:rPr>
        <w:t>עיגול עם חיצים: שולח פרמטרים מהמכשיר (Update Q)</w:t>
      </w:r>
    </w:p>
    <w:p>
      <w:pPr>
        <w:pStyle w:val="ListBullet"/>
        <w:bidi/>
      </w:pPr>
      <w:r>
        <w:rPr>
          <w:sz w:val="22"/>
        </w:rPr>
        <w:t>הלוגים מגיעים לAmazon Web Services</w:t>
      </w:r>
    </w:p>
    <w:p>
      <w:pPr>
        <w:pStyle w:val="ListBullet"/>
        <w:bidi/>
      </w:pPr>
      <w:r>
        <w:rPr>
          <w:sz w:val="22"/>
        </w:rPr>
        <w:t>אפשר לקבל לוגים עד שבועיים אחורה</w:t>
      </w:r>
    </w:p>
    <w:p>
      <w:pPr>
        <w:pStyle w:val="Heading2"/>
        <w:bidi/>
      </w:pPr>
      <w:r>
        <w:rPr>
          <w:color w:val="3B7DD8"/>
        </w:rPr>
        <w:t>צפייה בלוגים ב-Amazon</w:t>
      </w:r>
    </w:p>
    <w:p>
      <w:pPr>
        <w:bidi/>
      </w:pPr>
      <w:r>
        <w:rPr>
          <w:sz w:val="22"/>
        </w:rPr>
        <w:t>[26:40]–[30:00]</w:t>
      </w:r>
    </w:p>
    <w:p>
      <w:pPr>
        <w:pStyle w:val="ListBullet"/>
        <w:bidi/>
      </w:pPr>
      <w:r>
        <w:rPr>
          <w:sz w:val="22"/>
        </w:rPr>
        <w:t>נכנסים לAmazon Web Services (aws.amazon.com)</w:t>
      </w:r>
    </w:p>
    <w:p>
      <w:pPr>
        <w:pStyle w:val="ListBullet"/>
        <w:bidi/>
      </w:pPr>
      <w:r>
        <w:rPr>
          <w:sz w:val="22"/>
        </w:rPr>
        <w:t>מתחברים עם שם משתמש וסיסמה</w:t>
      </w:r>
    </w:p>
    <w:p>
      <w:pPr>
        <w:pStyle w:val="ListBullet"/>
        <w:bidi/>
      </w:pPr>
      <w:r>
        <w:rPr>
          <w:sz w:val="22"/>
        </w:rPr>
        <w:t>נכנסים לManagement Console</w:t>
      </w:r>
    </w:p>
    <w:p>
      <w:pPr>
        <w:pStyle w:val="ListBullet"/>
        <w:bidi/>
      </w:pPr>
      <w:r>
        <w:rPr>
          <w:sz w:val="22"/>
        </w:rPr>
        <w:t>רואים את הלוגים בפורמט data או logs</w:t>
      </w:r>
    </w:p>
    <w:p>
      <w:pPr>
        <w:pStyle w:val="ListBullet"/>
        <w:bidi/>
      </w:pPr>
      <w:r>
        <w:rPr>
          <w:sz w:val="22"/>
        </w:rPr>
        <w:t>שימו לב: לפעמים יש בעיות התחברות (חסימות, סיסמאות)</w:t>
      </w:r>
    </w:p>
    <w:p>
      <w:pPr>
        <w:pStyle w:val="Heading2"/>
        <w:bidi/>
      </w:pPr>
      <w:r>
        <w:rPr>
          <w:color w:val="3B7DD8"/>
        </w:rPr>
        <w:t>שליחת לוגים ידנית מהמכשיר</w:t>
      </w:r>
    </w:p>
    <w:p>
      <w:pPr>
        <w:bidi/>
      </w:pPr>
      <w:r>
        <w:rPr>
          <w:sz w:val="22"/>
        </w:rPr>
        <w:t>[22:00]–[24:30]</w:t>
      </w:r>
    </w:p>
    <w:p>
      <w:pPr>
        <w:pStyle w:val="ListBullet"/>
        <w:bidi/>
      </w:pPr>
      <w:r>
        <w:rPr>
          <w:sz w:val="22"/>
        </w:rPr>
        <w:t>נכנסים לקוד תכנאי (1973)</w:t>
      </w:r>
    </w:p>
    <w:p>
      <w:pPr>
        <w:pStyle w:val="ListBullet"/>
        <w:bidi/>
      </w:pPr>
      <w:r>
        <w:rPr>
          <w:sz w:val="22"/>
        </w:rPr>
        <w:t>לוחצים על מטוס מנייר</w:t>
      </w:r>
    </w:p>
    <w:p>
      <w:pPr>
        <w:pStyle w:val="ListBullet"/>
        <w:bidi/>
      </w:pPr>
      <w:r>
        <w:rPr>
          <w:sz w:val="22"/>
        </w:rPr>
        <w:t>המכשיר מתחיל לשלוח לוגים (אחוזי התקדמות)</w:t>
      </w:r>
    </w:p>
    <w:p>
      <w:pPr>
        <w:pStyle w:val="ListBullet"/>
        <w:bidi/>
      </w:pPr>
      <w:r>
        <w:rPr>
          <w:sz w:val="22"/>
        </w:rPr>
        <w:t>בינתיים אפשר להשתמש במכשיר</w:t>
      </w:r>
    </w:p>
    <w:p>
      <w:pPr>
        <w:bidi/>
      </w:pPr>
      <w:r>
        <w:rPr>
          <w:sz w:val="22"/>
        </w:rPr>
        <w:t>-有些מכשיריםחסומים — צריך לשלוח טכנאי</w:t>
      </w:r>
    </w:p>
    <w:p>
      <w:pPr>
        <w:pStyle w:val="Heading2"/>
        <w:bidi/>
      </w:pPr>
      <w:r>
        <w:rPr>
          <w:color w:val="3B7DD8"/>
        </w:rPr>
        <w:t>בקשת לוגים מרחוק</w:t>
      </w:r>
    </w:p>
    <w:p>
      <w:pPr>
        <w:bidi/>
      </w:pPr>
      <w:r>
        <w:rPr>
          <w:sz w:val="22"/>
        </w:rPr>
        <w:t>[26:00]–[27:00]</w:t>
      </w:r>
    </w:p>
    <w:p>
      <w:pPr>
        <w:pStyle w:val="ListBullet"/>
        <w:bidi/>
      </w:pPr>
      <w:r>
        <w:rPr>
          <w:sz w:val="22"/>
        </w:rPr>
        <w:t>מNixCore → Request Logs</w:t>
      </w:r>
    </w:p>
    <w:p>
      <w:pPr>
        <w:pStyle w:val="ListBullet"/>
        <w:bidi/>
      </w:pPr>
      <w:r>
        <w:rPr>
          <w:sz w:val="22"/>
        </w:rPr>
        <w:t>הלוגים נשמרים ב-Amazon</w:t>
      </w:r>
    </w:p>
    <w:p>
      <w:pPr>
        <w:pStyle w:val="ListBullet"/>
        <w:bidi/>
      </w:pPr>
      <w:r>
        <w:rPr>
          <w:sz w:val="22"/>
        </w:rPr>
        <w:t>אפשר לבדוק את הסטטוס של הבקשה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##חלק ה: תקלות ציוד, צריבת טרמינלים וספקים</w:t>
      </w:r>
    </w:p>
    <w:p>
      <w:pPr>
        <w:bidi/>
      </w:pPr>
      <w:r>
        <w:rPr>
          <w:sz w:val="22"/>
        </w:rPr>
        <w:t>סרטון: https://youtu.be/peWwuptHuTc | משך: 39:02</w:t>
      </w:r>
    </w:p>
    <w:p>
      <w:pPr>
        <w:pStyle w:val="Heading2"/>
        <w:bidi/>
      </w:pPr>
      <w:r>
        <w:rPr>
          <w:color w:val="3B7DD8"/>
        </w:rPr>
        <w:t>סקירה כללית</w:t>
      </w:r>
    </w:p>
    <w:p>
      <w:pPr>
        <w:bidi/>
      </w:pPr>
      <w:r>
        <w:rPr>
          <w:sz w:val="22"/>
        </w:rPr>
        <w:t>[00:00]–[03:30]</w:t>
      </w:r>
    </w:p>
    <w:p>
      <w:pPr>
        <w:pStyle w:val="ListBullet"/>
        <w:bidi/>
      </w:pPr>
      <w:r>
        <w:rPr>
          <w:sz w:val="22"/>
        </w:rPr>
        <w:t>תחילת החלק: סקירה של תקלות בתחנה</w:t>
      </w:r>
    </w:p>
    <w:p>
      <w:pPr>
        <w:pStyle w:val="ListBullet"/>
        <w:bidi/>
      </w:pPr>
      <w:r>
        <w:rPr>
          <w:sz w:val="22"/>
        </w:rPr>
        <w:t>שלושה מסופונים שבורים + שלוש משאבות לא עובדות</w:t>
      </w:r>
    </w:p>
    <w:p>
      <w:pPr>
        <w:pStyle w:val="ListBullet"/>
        <w:bidi/>
      </w:pPr>
      <w:r>
        <w:rPr>
          <w:sz w:val="22"/>
        </w:rPr>
        <w:t>כולם שבורים באותו מקום — פרקולות</w:t>
      </w:r>
    </w:p>
    <w:p>
      <w:pPr>
        <w:pStyle w:val="ListBullet"/>
        <w:bidi/>
      </w:pPr>
      <w:r>
        <w:rPr>
          <w:sz w:val="22"/>
        </w:rPr>
        <w:t>ניסו לגנוב — שברו את הפס המגנטיקלי</w:t>
      </w:r>
    </w:p>
    <w:p>
      <w:pPr>
        <w:pStyle w:val="Heading2"/>
        <w:bidi/>
      </w:pPr>
      <w:r>
        <w:rPr>
          <w:color w:val="3B7DD8"/>
        </w:rPr>
        <w:t>זיהוי התקלה</w:t>
      </w:r>
    </w:p>
    <w:p>
      <w:pPr>
        <w:bidi/>
      </w:pPr>
      <w:r>
        <w:rPr>
          <w:sz w:val="22"/>
        </w:rPr>
        <w:t>[01:42]–[02:20]</w:t>
      </w:r>
    </w:p>
    <w:p>
      <w:pPr>
        <w:pStyle w:val="ListBullet"/>
        <w:bidi/>
      </w:pPr>
      <w:r>
        <w:rPr>
          <w:sz w:val="22"/>
        </w:rPr>
        <w:t>רואים את התקלה בפס המקד מצד ימין</w:t>
      </w:r>
    </w:p>
    <w:p>
      <w:pPr>
        <w:pStyle w:val="ListBullet"/>
        <w:bidi/>
      </w:pPr>
      <w:r>
        <w:rPr>
          <w:sz w:val="22"/>
        </w:rPr>
        <w:t>רואים את השבר במכשיר</w:t>
      </w:r>
    </w:p>
    <w:p>
      <w:pPr>
        <w:pStyle w:val="ListBullet"/>
        <w:bidi/>
      </w:pPr>
      <w:r>
        <w:rPr>
          <w:sz w:val="22"/>
        </w:rPr>
        <w:t>המכשירים שנשברו: 300 מכשירים (אותו דבר)</w:t>
      </w:r>
    </w:p>
    <w:p>
      <w:pPr>
        <w:pStyle w:val="ListBullet"/>
        <w:bidi/>
      </w:pPr>
      <w:r>
        <w:rPr>
          <w:sz w:val="22"/>
        </w:rPr>
        <w:t>צילמו את התקלה לתיעוד</w:t>
      </w:r>
    </w:p>
    <w:p>
      <w:pPr>
        <w:pStyle w:val="Heading2"/>
        <w:bidi/>
      </w:pPr>
      <w:r>
        <w:rPr>
          <w:color w:val="3B7DD8"/>
        </w:rPr>
        <w:t>תהליך החלפת מכשיר</w:t>
      </w:r>
    </w:p>
    <w:p>
      <w:pPr>
        <w:bidi/>
      </w:pPr>
      <w:r>
        <w:rPr>
          <w:sz w:val="22"/>
        </w:rPr>
        <w:t>[04:04]–[05:00]</w:t>
      </w:r>
    </w:p>
    <w:p>
      <w:pPr>
        <w:pStyle w:val="ListBullet"/>
        <w:bidi/>
      </w:pPr>
      <w:r>
        <w:rPr>
          <w:sz w:val="22"/>
        </w:rPr>
        <w:t>נשלחה בקשה להחלפה לדור אלון</w:t>
      </w:r>
    </w:p>
    <w:p>
      <w:pPr>
        <w:pStyle w:val="ListBullet"/>
        <w:bidi/>
      </w:pPr>
      <w:r>
        <w:rPr>
          <w:sz w:val="22"/>
        </w:rPr>
        <w:t>ממתינים לאישור של דור אלון</w:t>
      </w:r>
    </w:p>
    <w:p>
      <w:pPr>
        <w:pStyle w:val="ListBullet"/>
        <w:bidi/>
      </w:pPr>
      <w:r>
        <w:rPr>
          <w:sz w:val="22"/>
        </w:rPr>
        <w:t>בינתיים מציינים את פרטי התקלה</w:t>
      </w:r>
    </w:p>
    <w:p>
      <w:pPr>
        <w:pStyle w:val="Heading2"/>
        <w:bidi/>
      </w:pPr>
      <w:r>
        <w:rPr>
          <w:color w:val="3B7DD8"/>
        </w:rPr>
        <w:t>סקירת תקלות בתחנה</w:t>
      </w:r>
    </w:p>
    <w:p>
      <w:pPr>
        <w:bidi/>
      </w:pPr>
      <w:r>
        <w:rPr>
          <w:sz w:val="22"/>
        </w:rPr>
        <w:t>[05:00]–[06:30]</w:t>
      </w:r>
    </w:p>
    <w:p>
      <w:pPr>
        <w:pStyle w:val="ListBullet"/>
        <w:bidi/>
      </w:pPr>
      <w:r>
        <w:rPr>
          <w:sz w:val="22"/>
        </w:rPr>
        <w:t>נהד מהתרות — בחור מאוד רציני ואחראי</w:t>
      </w:r>
    </w:p>
    <w:p>
      <w:pPr>
        <w:pStyle w:val="ListBullet"/>
        <w:bidi/>
      </w:pPr>
      <w:r>
        <w:rPr>
          <w:sz w:val="22"/>
        </w:rPr>
        <w:t>שולח דברים תמיד — גם תמונות וגם פירוט</w:t>
      </w:r>
    </w:p>
    <w:p>
      <w:pPr>
        <w:pStyle w:val="ListBullet"/>
        <w:bidi/>
      </w:pPr>
      <w:r>
        <w:rPr>
          <w:sz w:val="22"/>
        </w:rPr>
        <w:t>נאד כן — ככה קוראים לנו (נייד)</w:t>
      </w:r>
    </w:p>
    <w:p>
      <w:pPr>
        <w:pStyle w:val="ListBullet"/>
        <w:bidi/>
      </w:pPr>
      <w:r>
        <w:rPr>
          <w:sz w:val="22"/>
        </w:rPr>
        <w:t>יש מקרים שאנשים עוברים באותו מקום שלוש פעמים</w:t>
      </w:r>
    </w:p>
    <w:p>
      <w:pPr>
        <w:pStyle w:val="Heading2"/>
        <w:bidi/>
      </w:pPr>
      <w:r>
        <w:rPr>
          <w:color w:val="3B7DD8"/>
        </w:rPr>
        <w:t>שיוך מכשיר לתחנה</w:t>
      </w:r>
    </w:p>
    <w:p>
      <w:pPr>
        <w:bidi/>
      </w:pPr>
      <w:r>
        <w:rPr>
          <w:sz w:val="22"/>
        </w:rPr>
        <w:t>[07:00]–[08:30]</w:t>
      </w:r>
    </w:p>
    <w:p>
      <w:pPr>
        <w:pStyle w:val="ListBullet"/>
        <w:bidi/>
      </w:pPr>
      <w:r>
        <w:rPr>
          <w:sz w:val="22"/>
        </w:rPr>
        <w:t>נכנסים למערכת ומחפשים את התחנה</w:t>
      </w:r>
    </w:p>
    <w:p>
      <w:pPr>
        <w:pStyle w:val="ListBullet"/>
        <w:bidi/>
      </w:pPr>
      <w:r>
        <w:rPr>
          <w:sz w:val="22"/>
        </w:rPr>
        <w:t>מגדירים שיוך של המכשיר לתחנה</w:t>
      </w:r>
    </w:p>
    <w:p>
      <w:pPr>
        <w:pStyle w:val="ListBullet"/>
        <w:bidi/>
      </w:pPr>
      <w:r>
        <w:rPr>
          <w:sz w:val="22"/>
        </w:rPr>
        <w:t>בודקים שהמכשיר לא משויך כבר לתחנה אחרת</w:t>
      </w:r>
    </w:p>
    <w:p>
      <w:pPr>
        <w:pStyle w:val="Heading2"/>
        <w:bidi/>
      </w:pPr>
      <w:r>
        <w:rPr>
          <w:color w:val="3B7DD8"/>
        </w:rPr>
        <w:t>צריבת טרמינלים</w:t>
      </w:r>
    </w:p>
    <w:p>
      <w:pPr>
        <w:bidi/>
      </w:pPr>
      <w:r>
        <w:rPr>
          <w:sz w:val="22"/>
        </w:rPr>
        <w:t>[16:00]–[17:00]</w:t>
      </w:r>
    </w:p>
    <w:p>
      <w:pPr>
        <w:pStyle w:val="ListBullet"/>
        <w:bidi/>
      </w:pPr>
      <w:r>
        <w:rPr>
          <w:sz w:val="22"/>
        </w:rPr>
        <w:t>במקרה שצריך לצרוב על טרמינל — מחליפים את הטרמינל</w:t>
      </w:r>
    </w:p>
    <w:p>
      <w:pPr>
        <w:pStyle w:val="ListBullet"/>
        <w:bidi/>
      </w:pPr>
      <w:r>
        <w:rPr>
          <w:sz w:val="22"/>
        </w:rPr>
        <w:t>לא מפנים לתכנבות — תכני משאבות מגיע וצורב עם התוכנה שלו</w:t>
      </w:r>
    </w:p>
    <w:p>
      <w:pPr>
        <w:pStyle w:val="ListBullet"/>
        <w:bidi/>
      </w:pPr>
      <w:r>
        <w:rPr>
          <w:sz w:val="22"/>
        </w:rPr>
        <w:t>מתחבר למשאבות וצורב אותה</w:t>
      </w:r>
    </w:p>
    <w:p>
      <w:pPr>
        <w:pStyle w:val="ListBullet"/>
        <w:bidi/>
      </w:pPr>
      <w:r>
        <w:rPr>
          <w:sz w:val="22"/>
        </w:rPr>
        <w:t>אי אפשר ליצור כרגע — צריך להגיע פיזית</w:t>
      </w:r>
    </w:p>
    <w:p>
      <w:pPr>
        <w:pStyle w:val="Heading2"/>
        <w:bidi/>
      </w:pPr>
      <w:r>
        <w:rPr>
          <w:color w:val="3B7DD8"/>
        </w:rPr>
        <w:t>ספקים — Gilbert ו-LBL</w:t>
      </w:r>
    </w:p>
    <w:p>
      <w:pPr>
        <w:bidi/>
      </w:pPr>
      <w:r>
        <w:rPr>
          <w:sz w:val="22"/>
        </w:rPr>
        <w:t>[16:36]–[17:45]</w:t>
      </w:r>
    </w:p>
    <w:p>
      <w:pPr>
        <w:pStyle w:val="ListBullet"/>
        <w:bidi/>
      </w:pPr>
      <w:r>
        <w:rPr>
          <w:sz w:val="22"/>
        </w:rPr>
        <w:t>למשבצות יש שני ספקים סך הכל:</w:t>
      </w:r>
    </w:p>
    <w:p>
      <w:pPr>
        <w:pStyle w:val="ListBullet"/>
        <w:bidi/>
      </w:pPr>
      <w:r>
        <w:rPr>
          <w:sz w:val="22"/>
        </w:rPr>
        <w:t>Gilbert (ג'ילברקו): חברת נדיר</w:t>
      </w:r>
    </w:p>
    <w:p>
      <w:pPr>
        <w:pStyle w:val="ListBullet"/>
        <w:bidi/>
      </w:pPr>
      <w:r>
        <w:rPr>
          <w:sz w:val="22"/>
        </w:rPr>
        <w:t>LBL: כל המשבצות ה-AV</w:t>
      </w:r>
    </w:p>
    <w:p>
      <w:pPr>
        <w:pStyle w:val="ListBullet"/>
        <w:bidi/>
      </w:pPr>
      <w:r>
        <w:rPr>
          <w:sz w:val="22"/>
        </w:rPr>
        <w:t>בנדיר מדברים עם מנהל הלקוח בשם משה</w:t>
      </w:r>
    </w:p>
    <w:p>
      <w:pPr>
        <w:pStyle w:val="ListBullet"/>
        <w:bidi/>
      </w:pPr>
      <w:r>
        <w:rPr>
          <w:sz w:val="22"/>
        </w:rPr>
        <w:t>ב-LBL מדברים עם מנהל החברה בשם פדי</w:t>
      </w:r>
    </w:p>
    <w:p>
      <w:pPr>
        <w:pStyle w:val="Heading2"/>
        <w:bidi/>
      </w:pPr>
      <w:r>
        <w:rPr>
          <w:color w:val="3B7DD8"/>
        </w:rPr>
        <w:t>הסכמי שירות</w:t>
      </w:r>
    </w:p>
    <w:p>
      <w:pPr>
        <w:bidi/>
      </w:pPr>
      <w:r>
        <w:rPr>
          <w:sz w:val="22"/>
        </w:rPr>
        <w:t>[17:00]–[18:00]</w:t>
      </w:r>
    </w:p>
    <w:p>
      <w:pPr>
        <w:pStyle w:val="ListBullet"/>
        <w:bidi/>
      </w:pPr>
      <w:r>
        <w:rPr>
          <w:sz w:val="22"/>
        </w:rPr>
        <w:t>בנדיר עובדים כחברת קבלן — עושים קריאות גם של רוזמן</w:t>
      </w:r>
    </w:p>
    <w:p>
      <w:pPr>
        <w:pStyle w:val="ListBullet"/>
        <w:bidi/>
      </w:pPr>
      <w:r>
        <w:rPr>
          <w:sz w:val="22"/>
        </w:rPr>
        <w:t>תכני של נדיר מגיע בדרך כלל לתחנות שיש בהם את הציוד שלו</w:t>
      </w:r>
    </w:p>
    <w:p>
      <w:pPr>
        <w:pStyle w:val="ListBullet"/>
        <w:bidi/>
      </w:pPr>
      <w:r>
        <w:rPr>
          <w:sz w:val="22"/>
        </w:rPr>
        <w:t>יכול לטפל בכל התקלות — גם של רוזמן וגם שלנו</w:t>
      </w:r>
    </w:p>
    <w:p>
      <w:pPr>
        <w:pStyle w:val="ListBullet"/>
        <w:bidi/>
      </w:pPr>
      <w:r>
        <w:rPr>
          <w:sz w:val="22"/>
        </w:rPr>
        <w:t>בקסלים וגם במשאבות — מחליף ציוד (יש הסכם)</w:t>
      </w:r>
    </w:p>
    <w:p>
      <w:pPr>
        <w:pStyle w:val="ListBullet"/>
        <w:bidi/>
      </w:pPr>
      <w:r>
        <w:rPr>
          <w:sz w:val="22"/>
        </w:rPr>
        <w:t>עם LBL זה נפרד — רק אם זה רוזמן משבה</w:t>
      </w:r>
    </w:p>
    <w:p>
      <w:pPr>
        <w:pStyle w:val="Heading2"/>
        <w:bidi/>
      </w:pPr>
      <w:r>
        <w:rPr>
          <w:color w:val="3B7DD8"/>
        </w:rPr>
        <w:t>סוגי טרמינלים וצריבה</w:t>
      </w:r>
    </w:p>
    <w:p>
      <w:pPr>
        <w:bidi/>
      </w:pPr>
      <w:r>
        <w:rPr>
          <w:sz w:val="22"/>
        </w:rPr>
        <w:t>[30:30]–[34:00]</w:t>
      </w:r>
    </w:p>
    <w:p>
      <w:pPr>
        <w:bidi/>
      </w:pPr>
      <w:r>
        <w:rPr>
          <w:sz w:val="22"/>
        </w:rPr>
        <w:t>-Types of terminals: M7, M74, M3, M4</w:t>
      </w:r>
    </w:p>
    <w:p>
      <w:pPr>
        <w:pStyle w:val="ListBullet"/>
        <w:bidi/>
      </w:pPr>
      <w:r>
        <w:rPr>
          <w:sz w:val="22"/>
        </w:rPr>
        <w:t>M7 לא צריך להריץ את הפלקס — רק את הקובץ</w:t>
      </w:r>
    </w:p>
    <w:p>
      <w:pPr>
        <w:pStyle w:val="ListBullet"/>
        <w:bidi/>
      </w:pPr>
      <w:r>
        <w:rPr>
          <w:sz w:val="22"/>
        </w:rPr>
        <w:t>קובצי הצריבה נמצאים בתיקייה עם הדגם של הטרמינל</w:t>
      </w:r>
    </w:p>
    <w:p>
      <w:pPr>
        <w:pStyle w:val="ListBullet"/>
        <w:bidi/>
      </w:pPr>
      <w:r>
        <w:rPr>
          <w:sz w:val="22"/>
        </w:rPr>
        <w:t>בתיקייה: RCO — רשימת קבצים מושים</w:t>
      </w:r>
    </w:p>
    <w:p>
      <w:pPr>
        <w:pStyle w:val="ListBullet"/>
        <w:bidi/>
      </w:pPr>
      <w:r>
        <w:rPr>
          <w:sz w:val="22"/>
        </w:rPr>
        <w:t>אחרי הצריבה — ממלא את המכשיר מחדש</w:t>
      </w:r>
    </w:p>
    <w:p>
      <w:pPr>
        <w:pStyle w:val="ListBullet"/>
        <w:bidi/>
      </w:pPr>
      <w:r>
        <w:rPr>
          <w:sz w:val="22"/>
        </w:rPr>
        <w:t>אם תעריך את הקני להיום — אחרי הצריבה הוא מתעדכן</w:t>
      </w:r>
    </w:p>
    <w:p>
      <w:pPr>
        <w:pStyle w:val="Heading2"/>
        <w:bidi/>
      </w:pPr>
      <w:r>
        <w:rPr>
          <w:color w:val="3B7DD8"/>
        </w:rPr>
        <w:t>שיוך מכשיר לתחנה — השלמה</w:t>
      </w:r>
    </w:p>
    <w:p>
      <w:pPr>
        <w:bidi/>
      </w:pPr>
      <w:r>
        <w:rPr>
          <w:sz w:val="22"/>
        </w:rPr>
        <w:t>[08:00]–[10:00]</w:t>
      </w:r>
    </w:p>
    <w:p>
      <w:pPr>
        <w:pStyle w:val="ListBullet"/>
        <w:bidi/>
      </w:pPr>
      <w:r>
        <w:rPr>
          <w:sz w:val="22"/>
        </w:rPr>
        <w:t>נכנסים לDevices → Filter</w:t>
      </w:r>
    </w:p>
    <w:p>
      <w:pPr>
        <w:pStyle w:val="ListBullet"/>
        <w:bidi/>
      </w:pPr>
      <w:r>
        <w:rPr>
          <w:sz w:val="22"/>
        </w:rPr>
        <w:t>מכניסים את הסריאלי של המכשיר</w:t>
      </w:r>
    </w:p>
    <w:p>
      <w:pPr>
        <w:pStyle w:val="ListBullet"/>
        <w:bidi/>
      </w:pPr>
      <w:r>
        <w:rPr>
          <w:sz w:val="22"/>
        </w:rPr>
        <w:t>בוחרים את המכשיר בצד שמאל</w:t>
      </w:r>
    </w:p>
    <w:p>
      <w:pPr>
        <w:pStyle w:val="ListBullet"/>
        <w:bidi/>
      </w:pPr>
      <w:r>
        <w:rPr>
          <w:sz w:val="22"/>
        </w:rPr>
        <w:t>בCountry בוחרים את התחנה הרצויה</w:t>
      </w:r>
    </w:p>
    <w:p>
      <w:pPr>
        <w:pStyle w:val="ListBullet"/>
        <w:bidi/>
      </w:pPr>
      <w:r>
        <w:rPr>
          <w:sz w:val="22"/>
        </w:rPr>
        <w:t>שומרים — המכשיר משויך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##טיפים ופתרון בעיות</w:t>
      </w:r>
    </w:p>
    <w:p>
      <w:pPr>
        <w:pStyle w:val="Heading2"/>
        <w:bidi/>
      </w:pPr>
      <w:r>
        <w:rPr>
          <w:color w:val="3B7DD8"/>
        </w:rPr>
        <w:t>בעיות נפוצות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בעיה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פתרון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הקישור לפיולפונט לא עובד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בדוק מספר תחנה, כתובת IP, פорт VPN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המדיד לא תואם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בדוק אם המדיד מכני (מדידות ידניות) או אלקטרוני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לא מצליח להיכנס למייל Nix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בדוק את הכתובת `name@l-niks.com` (ל', לא לב)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MFA לא עובד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נסה **Dev Mode** או SMS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המכשיר לא באונליין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בדוק חיבור רשת, VPN, Keepalive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לא רואה מכשירים של מפיץ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בדוק הרשאות גישה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הלוגים לא מגיעים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המכשיר עלול להיות חסום — צריך טכנאי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פרמטרים לא מתעדכנים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ודא ששלחת **Update Q** ושהמכשיר ביצע Keepalive</w:t>
            </w:r>
          </w:p>
        </w:tc>
      </w:tr>
    </w:tbl>
    <w:p>
      <w:pPr>
        <w:pStyle w:val="Heading2"/>
        <w:bidi/>
      </w:pPr>
      <w:r>
        <w:rPr>
          <w:color w:val="3B7DD8"/>
        </w:rPr>
        <w:t>פקודות חשובות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פקודה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תיאור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Operations → Machines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כניסה לממשק המכונות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Operator = 10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פילטר לאופרטור Tan (אנגלית)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Force Page = Disable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ביטול דף כפוי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Reload Configuration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שליחת פרמטרים מחדש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Reboot Device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ריסטרט מרחוק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Request Logs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בקשת לוגים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Load Defaults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החזרה לברירת מחדל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Update Q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שליחת פרמטר לתור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Keepalive (עיגול)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משיכת פרמטרים ידנית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Paper Plane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שליחת לוגים מהמכשיר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Code 1973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קוד תכנאי לגישה מתקדמת</w:t>
            </w:r>
          </w:p>
        </w:tc>
      </w:tr>
    </w:tbl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</w:pPr>
      <w:r>
        <w:rPr>
          <w:sz w:val="22"/>
        </w:rPr>
        <w:t>##נספח: מונחים ומושגים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מונח</w:t>
            </w:r>
          </w:p>
        </w:tc>
        <w:tc>
          <w:tcPr>
            <w:tcW w:type="dxa" w:w="468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הסבר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FuelPoint (פולפונט)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מערכת ניהול תחנות דלק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DCS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Distributed Control System — מערכת פיקוח ובקרה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KASM (קסל)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יחידת פוס מדיה על המשאבה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Agmanto (אגמנטו)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אפליקציה שרצה על הקסל (אנדרואיד)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Keepalive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אות חיים ששולחים המכשירים לשרת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NixCore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מערכת הניהול המרכזית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LexaB (לקסאב)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מערכת נוספת לניהול מכשירים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Q (תור)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תור פרמטרים שממתינים לשידור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Update Q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שליחת פרמטר לתור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Serial Number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מספר סריאלי של המכשיר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Hardware ID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מזהה חומרה (מעבד) של המכשיר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Force Page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דף כפוי שמופיע ללקוח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One Swipe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העברת כרטיס בפעם אחת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Dev Mode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מצב מפתחים ב-NixCore</w:t>
            </w:r>
          </w:p>
        </w:tc>
      </w:tr>
      <w:tr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MFA</w:t>
            </w:r>
          </w:p>
        </w:tc>
        <w:tc>
          <w:tcPr>
            <w:tcW w:type="dxa" w:w="4680"/>
          </w:tcPr>
          <w:p>
            <w:pPr>
              <w:jc w:val="center"/>
              <w:bidi/>
            </w:pPr>
            <w:r>
              <w:rPr>
                <w:sz w:val="18"/>
              </w:rPr>
              <w:t>Multi-Factor Authentication — אימות דו-שלבי</w:t>
            </w:r>
          </w:p>
        </w:tc>
      </w:tr>
    </w:tbl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  <w:jc w:val="center"/>
      </w:pPr>
      <w:r>
        <w:rPr>
          <w:i/>
          <w:color w:val="999999"/>
          <w:sz w:val="18"/>
        </w:rPr>
        <w:t>נוצר ב: 15/08/2026</w:t>
      </w:r>
    </w:p>
    <w:p>
      <w:pPr>
        <w:bidi/>
        <w:jc w:val="center"/>
      </w:pPr>
      <w:r>
        <w:rPr>
          <w:i/>
          <w:color w:val="999999"/>
          <w:sz w:val="18"/>
        </w:rPr>
        <w:t>סרטונים: 11/8/2026 — חלקים א-ה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